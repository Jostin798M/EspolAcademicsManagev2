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27C6" w14:textId="77777777" w:rsidR="00EA07C6" w:rsidRDefault="00EA07C6"/>
    <w:p w14:paraId="5347AEE5" w14:textId="77777777" w:rsidR="00EA07C6" w:rsidRDefault="00EA07C6"/>
    <w:p w14:paraId="000D6A7A" w14:textId="77777777" w:rsidR="00EA07C6" w:rsidRDefault="00EA07C6"/>
    <w:p w14:paraId="1DBA7149" w14:textId="77777777" w:rsidR="00EA07C6" w:rsidRDefault="00EA07C6"/>
    <w:p w14:paraId="1498C262" w14:textId="77777777" w:rsidR="00EA07C6" w:rsidRPr="00CF7C5F" w:rsidRDefault="003224CA">
      <w:pPr>
        <w:jc w:val="center"/>
        <w:rPr>
          <w:lang w:val="es-419"/>
        </w:rPr>
      </w:pPr>
      <w:r w:rsidRPr="00CF7C5F">
        <w:rPr>
          <w:b/>
          <w:color w:val="555B63"/>
          <w:sz w:val="24"/>
          <w:lang w:val="es-419"/>
        </w:rPr>
        <w:t>SOFG1006 — DESARROLLO DE APLICACIONES WEB Y MOVILES</w:t>
      </w:r>
    </w:p>
    <w:p w14:paraId="4365E7F1" w14:textId="77777777" w:rsidR="00EA07C6" w:rsidRPr="00CF7C5F" w:rsidRDefault="003224CA">
      <w:pPr>
        <w:jc w:val="center"/>
        <w:rPr>
          <w:lang w:val="es-419"/>
        </w:rPr>
      </w:pPr>
      <w:r w:rsidRPr="00CF7C5F">
        <w:rPr>
          <w:b/>
          <w:color w:val="0D6EFD"/>
          <w:sz w:val="60"/>
          <w:lang w:val="es-419"/>
        </w:rPr>
        <w:t>TALLER #4</w:t>
      </w:r>
    </w:p>
    <w:p w14:paraId="377FE730" w14:textId="77777777" w:rsidR="00EA07C6" w:rsidRPr="00CF7C5F" w:rsidRDefault="003224CA">
      <w:pPr>
        <w:jc w:val="center"/>
        <w:rPr>
          <w:lang w:val="es-419"/>
        </w:rPr>
      </w:pPr>
      <w:r w:rsidRPr="00CF7C5F">
        <w:rPr>
          <w:sz w:val="32"/>
          <w:lang w:val="es-419"/>
        </w:rPr>
        <w:t>Desarrollo de un Sistema Web con Django</w:t>
      </w:r>
    </w:p>
    <w:p w14:paraId="40D4DFB9" w14:textId="77777777" w:rsidR="00EA07C6" w:rsidRPr="00CF7C5F" w:rsidRDefault="00EA07C6">
      <w:pPr>
        <w:rPr>
          <w:lang w:val="es-419"/>
        </w:rPr>
      </w:pPr>
    </w:p>
    <w:p w14:paraId="41979A64" w14:textId="77777777" w:rsidR="00EA07C6" w:rsidRPr="00CF7C5F" w:rsidRDefault="003224CA">
      <w:pPr>
        <w:jc w:val="center"/>
        <w:rPr>
          <w:lang w:val="es-419"/>
        </w:rPr>
      </w:pPr>
      <w:r w:rsidRPr="00CF7C5F">
        <w:rPr>
          <w:b/>
          <w:sz w:val="36"/>
          <w:lang w:val="es-419"/>
        </w:rPr>
        <w:t>ESPOL ACADEMICS</w:t>
      </w:r>
    </w:p>
    <w:p w14:paraId="700AD487" w14:textId="77777777" w:rsidR="00EA07C6" w:rsidRPr="00CF7C5F" w:rsidRDefault="003224CA">
      <w:pPr>
        <w:jc w:val="center"/>
        <w:rPr>
          <w:lang w:val="es-419"/>
        </w:rPr>
      </w:pPr>
      <w:r w:rsidRPr="00CF7C5F">
        <w:rPr>
          <w:color w:val="555B63"/>
          <w:sz w:val="24"/>
          <w:lang w:val="es-419"/>
        </w:rPr>
        <w:t>Sistema de gestion academica</w:t>
      </w:r>
    </w:p>
    <w:p w14:paraId="6A8835F4" w14:textId="77777777" w:rsidR="00EA07C6" w:rsidRPr="00CF7C5F" w:rsidRDefault="00EA07C6">
      <w:pPr>
        <w:rPr>
          <w:lang w:val="es-419"/>
        </w:rPr>
      </w:pPr>
    </w:p>
    <w:p w14:paraId="068AB5AC" w14:textId="77777777" w:rsidR="00EA07C6" w:rsidRPr="00CF7C5F" w:rsidRDefault="00EA07C6">
      <w:pPr>
        <w:rPr>
          <w:lang w:val="es-419"/>
        </w:rPr>
      </w:pPr>
    </w:p>
    <w:p w14:paraId="12684DC5" w14:textId="77777777" w:rsidR="00EA07C6" w:rsidRPr="00CF7C5F" w:rsidRDefault="00EA07C6">
      <w:pPr>
        <w:rPr>
          <w:lang w:val="es-419"/>
        </w:rPr>
      </w:pPr>
    </w:p>
    <w:p w14:paraId="467C4094" w14:textId="77777777" w:rsidR="00EA07C6" w:rsidRPr="00CF7C5F" w:rsidRDefault="00EA07C6">
      <w:pPr>
        <w:rPr>
          <w:lang w:val="es-419"/>
        </w:rPr>
      </w:pPr>
    </w:p>
    <w:p w14:paraId="27C64895" w14:textId="77777777" w:rsidR="00EA07C6" w:rsidRPr="00CF7C5F" w:rsidRDefault="00EA07C6">
      <w:pPr>
        <w:rPr>
          <w:lang w:val="es-419"/>
        </w:rPr>
      </w:pPr>
    </w:p>
    <w:p w14:paraId="7CDB354C" w14:textId="77777777" w:rsidR="00EA07C6" w:rsidRPr="00CF7C5F" w:rsidRDefault="00EA07C6">
      <w:pPr>
        <w:rPr>
          <w:lang w:val="es-419"/>
        </w:rPr>
      </w:pPr>
    </w:p>
    <w:tbl>
      <w:tblPr>
        <w:tblW w:w="0" w:type="auto"/>
        <w:jc w:val="center"/>
        <w:tblLook w:val="04A0" w:firstRow="1" w:lastRow="0" w:firstColumn="1" w:lastColumn="0" w:noHBand="0" w:noVBand="1"/>
      </w:tblPr>
      <w:tblGrid>
        <w:gridCol w:w="4824"/>
        <w:gridCol w:w="4824"/>
      </w:tblGrid>
      <w:tr w:rsidR="00EA07C6" w14:paraId="7F14D0C7" w14:textId="77777777">
        <w:trPr>
          <w:jc w:val="center"/>
        </w:trPr>
        <w:tc>
          <w:tcPr>
            <w:tcW w:w="4824" w:type="dxa"/>
          </w:tcPr>
          <w:p w14:paraId="00989528" w14:textId="77777777" w:rsidR="00EA07C6" w:rsidRDefault="003224CA">
            <w:r>
              <w:rPr>
                <w:b/>
                <w:sz w:val="20"/>
              </w:rPr>
              <w:t>Estudiante</w:t>
            </w:r>
          </w:p>
        </w:tc>
        <w:tc>
          <w:tcPr>
            <w:tcW w:w="4824" w:type="dxa"/>
          </w:tcPr>
          <w:p w14:paraId="789ECC69" w14:textId="20E10E04" w:rsidR="00EA07C6" w:rsidRDefault="00CF7C5F">
            <w:r>
              <w:t>Jostin Emilio Mora Cobos</w:t>
            </w:r>
          </w:p>
        </w:tc>
      </w:tr>
      <w:tr w:rsidR="00EA07C6" w14:paraId="5BD6C04C" w14:textId="77777777">
        <w:trPr>
          <w:jc w:val="center"/>
        </w:trPr>
        <w:tc>
          <w:tcPr>
            <w:tcW w:w="4824" w:type="dxa"/>
          </w:tcPr>
          <w:p w14:paraId="1FBE6F35" w14:textId="77777777" w:rsidR="00EA07C6" w:rsidRDefault="003224CA">
            <w:r>
              <w:rPr>
                <w:b/>
                <w:sz w:val="20"/>
              </w:rPr>
              <w:t>Framework frontend</w:t>
            </w:r>
          </w:p>
        </w:tc>
        <w:tc>
          <w:tcPr>
            <w:tcW w:w="4824" w:type="dxa"/>
          </w:tcPr>
          <w:p w14:paraId="67BD14E0" w14:textId="77777777" w:rsidR="00EA07C6" w:rsidRDefault="003224CA">
            <w:r>
              <w:rPr>
                <w:sz w:val="20"/>
              </w:rPr>
              <w:t>Bootstrap 5.3</w:t>
            </w:r>
          </w:p>
        </w:tc>
      </w:tr>
      <w:tr w:rsidR="00EA07C6" w14:paraId="488E0DE8" w14:textId="77777777">
        <w:trPr>
          <w:jc w:val="center"/>
        </w:trPr>
        <w:tc>
          <w:tcPr>
            <w:tcW w:w="4824" w:type="dxa"/>
          </w:tcPr>
          <w:p w14:paraId="589C052A" w14:textId="77777777" w:rsidR="00EA07C6" w:rsidRDefault="003224CA">
            <w:r>
              <w:rPr>
                <w:b/>
                <w:sz w:val="20"/>
              </w:rPr>
              <w:t>Base de datos</w:t>
            </w:r>
          </w:p>
        </w:tc>
        <w:tc>
          <w:tcPr>
            <w:tcW w:w="4824" w:type="dxa"/>
          </w:tcPr>
          <w:p w14:paraId="747F0920" w14:textId="77777777" w:rsidR="00EA07C6" w:rsidRDefault="003224CA">
            <w:r>
              <w:rPr>
                <w:sz w:val="20"/>
              </w:rPr>
              <w:t>SQLite (fase 1) → MySQL (fase 2)</w:t>
            </w:r>
          </w:p>
        </w:tc>
      </w:tr>
    </w:tbl>
    <w:p w14:paraId="0CB84BBC" w14:textId="77777777" w:rsidR="00EA07C6" w:rsidRDefault="003224CA">
      <w:r>
        <w:br w:type="page"/>
      </w:r>
    </w:p>
    <w:p w14:paraId="153E2598" w14:textId="77777777" w:rsidR="00EA07C6" w:rsidRDefault="003224CA">
      <w:pPr>
        <w:pStyle w:val="Ttulo1"/>
      </w:pPr>
      <w:r>
        <w:lastRenderedPageBreak/>
        <w:t>1. Descripcion del proyecto</w:t>
      </w:r>
    </w:p>
    <w:p w14:paraId="0C34F7D6" w14:textId="77777777" w:rsidR="00EA07C6" w:rsidRPr="00CF7C5F" w:rsidRDefault="003224CA">
      <w:pPr>
        <w:spacing w:after="160"/>
        <w:rPr>
          <w:lang w:val="es-419"/>
        </w:rPr>
      </w:pPr>
      <w:r w:rsidRPr="00CF7C5F">
        <w:rPr>
          <w:lang w:val="es-419"/>
        </w:rPr>
        <w:t>ESPOL Academics es un sistema web de gestion academica que administra las facultades de la universidad, los cursos que se dictan en ellas, el contenido de cada curso (modulos y materiales de estudio) y los instrumentos de evaluacion (tareas, entregas, quizzes y sus respuestas), junto con el seguimiento del avance de cada estudiante.</w:t>
      </w:r>
    </w:p>
    <w:p w14:paraId="67148862" w14:textId="77777777" w:rsidR="00EA07C6" w:rsidRPr="00CF7C5F" w:rsidRDefault="003224CA">
      <w:pPr>
        <w:pStyle w:val="Ttulo2"/>
        <w:rPr>
          <w:lang w:val="es-419"/>
        </w:rPr>
      </w:pPr>
      <w:r w:rsidRPr="00CF7C5F">
        <w:rPr>
          <w:lang w:val="es-419"/>
        </w:rPr>
        <w:t>1.1 Modulos del sistema</w:t>
      </w:r>
    </w:p>
    <w:p w14:paraId="19C107EC" w14:textId="77777777" w:rsidR="00EA07C6" w:rsidRPr="00CF7C5F" w:rsidRDefault="003224CA">
      <w:pPr>
        <w:spacing w:after="160"/>
        <w:rPr>
          <w:lang w:val="es-419"/>
        </w:rPr>
      </w:pPr>
      <w:r w:rsidRPr="00CF7C5F">
        <w:rPr>
          <w:lang w:val="es-419"/>
        </w:rPr>
        <w:t>Siguiendo el criterio del documento guia — una aplicacion Django representa un modulo del negocio y no una tabla — el sistema se organizo en cuatro aplicaciones:</w:t>
      </w:r>
    </w:p>
    <w:tbl>
      <w:tblPr>
        <w:tblStyle w:val="Cuadrculaclara-nfasis1"/>
        <w:tblW w:w="0" w:type="auto"/>
        <w:tblLook w:val="04A0" w:firstRow="1" w:lastRow="0" w:firstColumn="1" w:lastColumn="0" w:noHBand="0" w:noVBand="1"/>
      </w:tblPr>
      <w:tblGrid>
        <w:gridCol w:w="3216"/>
        <w:gridCol w:w="3216"/>
        <w:gridCol w:w="3216"/>
      </w:tblGrid>
      <w:tr w:rsidR="00EA07C6" w14:paraId="0B1A45A7"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D59A6ED" w14:textId="77777777" w:rsidR="00EA07C6" w:rsidRDefault="003224CA">
            <w:r>
              <w:rPr>
                <w:sz w:val="19"/>
              </w:rPr>
              <w:t>Aplicacion Django</w:t>
            </w:r>
          </w:p>
        </w:tc>
        <w:tc>
          <w:tcPr>
            <w:tcW w:w="3216" w:type="dxa"/>
          </w:tcPr>
          <w:p w14:paraId="1365A2CC"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Modelos que contiene</w:t>
            </w:r>
          </w:p>
        </w:tc>
        <w:tc>
          <w:tcPr>
            <w:tcW w:w="3216" w:type="dxa"/>
          </w:tcPr>
          <w:p w14:paraId="3D2337A3"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Responsabilidad</w:t>
            </w:r>
          </w:p>
        </w:tc>
      </w:tr>
      <w:tr w:rsidR="00EA07C6" w:rsidRPr="00CF7C5F" w14:paraId="18403FD8"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9EEDE8E" w14:textId="77777777" w:rsidR="00EA07C6" w:rsidRDefault="003224CA">
            <w:r>
              <w:rPr>
                <w:sz w:val="19"/>
              </w:rPr>
              <w:t>accounts</w:t>
            </w:r>
          </w:p>
        </w:tc>
        <w:tc>
          <w:tcPr>
            <w:tcW w:w="3216" w:type="dxa"/>
          </w:tcPr>
          <w:p w14:paraId="2BDC9A9F"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Usuario</w:t>
            </w:r>
          </w:p>
        </w:tc>
        <w:tc>
          <w:tcPr>
            <w:tcW w:w="3216" w:type="dxa"/>
          </w:tcPr>
          <w:p w14:paraId="49247F9B"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Personas del sistema y su autenticacion</w:t>
            </w:r>
          </w:p>
        </w:tc>
      </w:tr>
      <w:tr w:rsidR="00EA07C6" w14:paraId="4B961565"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3DDEF79" w14:textId="77777777" w:rsidR="00EA07C6" w:rsidRDefault="003224CA">
            <w:r>
              <w:rPr>
                <w:sz w:val="19"/>
              </w:rPr>
              <w:t>cursos</w:t>
            </w:r>
          </w:p>
        </w:tc>
        <w:tc>
          <w:tcPr>
            <w:tcW w:w="3216" w:type="dxa"/>
          </w:tcPr>
          <w:p w14:paraId="2438E307"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Facultad, Curso, FormulaComponente,</w:t>
            </w:r>
            <w:r w:rsidRPr="00CF7C5F">
              <w:rPr>
                <w:sz w:val="19"/>
                <w:lang w:val="es-419"/>
              </w:rPr>
              <w:br/>
              <w:t>Inscripcion, Modulo, Material,</w:t>
            </w:r>
            <w:r w:rsidRPr="00CF7C5F">
              <w:rPr>
                <w:sz w:val="19"/>
                <w:lang w:val="es-419"/>
              </w:rPr>
              <w:br/>
              <w:t>ProgresoModulo</w:t>
            </w:r>
          </w:p>
        </w:tc>
        <w:tc>
          <w:tcPr>
            <w:tcW w:w="3216" w:type="dxa"/>
          </w:tcPr>
          <w:p w14:paraId="356A56F0"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Estructura academica y contenidos</w:t>
            </w:r>
          </w:p>
        </w:tc>
      </w:tr>
      <w:tr w:rsidR="00EA07C6" w14:paraId="75A9E6D9"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57BFA639" w14:textId="77777777" w:rsidR="00EA07C6" w:rsidRDefault="003224CA">
            <w:r>
              <w:rPr>
                <w:sz w:val="19"/>
              </w:rPr>
              <w:t>evaluaciones</w:t>
            </w:r>
          </w:p>
        </w:tc>
        <w:tc>
          <w:tcPr>
            <w:tcW w:w="3216" w:type="dxa"/>
          </w:tcPr>
          <w:p w14:paraId="6E58AD13"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Tarea, Entrega, Quiz,</w:t>
            </w:r>
            <w:r w:rsidRPr="00CF7C5F">
              <w:rPr>
                <w:sz w:val="19"/>
                <w:lang w:val="es-419"/>
              </w:rPr>
              <w:br/>
              <w:t>Pregunta, RespuestaQuiz</w:t>
            </w:r>
          </w:p>
        </w:tc>
        <w:tc>
          <w:tcPr>
            <w:tcW w:w="3216" w:type="dxa"/>
          </w:tcPr>
          <w:p w14:paraId="5AF49FF8"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Instrumentos de evaluacion</w:t>
            </w:r>
          </w:p>
        </w:tc>
      </w:tr>
      <w:tr w:rsidR="00EA07C6" w:rsidRPr="00CF7C5F" w14:paraId="44004403"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20A1968" w14:textId="77777777" w:rsidR="00EA07C6" w:rsidRDefault="003224CA">
            <w:r>
              <w:rPr>
                <w:sz w:val="19"/>
              </w:rPr>
              <w:t>reportes</w:t>
            </w:r>
          </w:p>
        </w:tc>
        <w:tc>
          <w:tcPr>
            <w:tcW w:w="3216" w:type="dxa"/>
          </w:tcPr>
          <w:p w14:paraId="287D66F3"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(sin modelos propios)</w:t>
            </w:r>
          </w:p>
        </w:tc>
        <w:tc>
          <w:tcPr>
            <w:tcW w:w="3216" w:type="dxa"/>
          </w:tcPr>
          <w:p w14:paraId="6DE34CA5"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Indicadores y exportaciones (mejora adicional)</w:t>
            </w:r>
          </w:p>
        </w:tc>
      </w:tr>
    </w:tbl>
    <w:p w14:paraId="593DFA7C" w14:textId="77777777" w:rsidR="00EA07C6" w:rsidRPr="00CF7C5F" w:rsidRDefault="00EA07C6">
      <w:pPr>
        <w:spacing w:after="120"/>
        <w:rPr>
          <w:lang w:val="es-419"/>
        </w:rPr>
      </w:pPr>
    </w:p>
    <w:p w14:paraId="39BF4741" w14:textId="77777777" w:rsidR="00EA07C6" w:rsidRDefault="003224CA">
      <w:pPr>
        <w:pStyle w:val="Ttulo2"/>
      </w:pPr>
      <w:r>
        <w:t>1.2 Tecnologias utilizadas</w:t>
      </w:r>
    </w:p>
    <w:tbl>
      <w:tblPr>
        <w:tblStyle w:val="Cuadrculaclara-nfasis1"/>
        <w:tblW w:w="0" w:type="auto"/>
        <w:tblLook w:val="04A0" w:firstRow="1" w:lastRow="0" w:firstColumn="1" w:lastColumn="0" w:noHBand="0" w:noVBand="1"/>
      </w:tblPr>
      <w:tblGrid>
        <w:gridCol w:w="4824"/>
        <w:gridCol w:w="4824"/>
      </w:tblGrid>
      <w:tr w:rsidR="00EA07C6" w14:paraId="190A796C"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A1D6B24" w14:textId="77777777" w:rsidR="00EA07C6" w:rsidRDefault="003224CA">
            <w:r>
              <w:rPr>
                <w:sz w:val="19"/>
              </w:rPr>
              <w:t>Componente</w:t>
            </w:r>
          </w:p>
        </w:tc>
        <w:tc>
          <w:tcPr>
            <w:tcW w:w="4824" w:type="dxa"/>
          </w:tcPr>
          <w:p w14:paraId="55A43ECF"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Tecnologia</w:t>
            </w:r>
          </w:p>
        </w:tc>
      </w:tr>
      <w:tr w:rsidR="00EA07C6" w14:paraId="32A43BF3"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1E0DF21" w14:textId="77777777" w:rsidR="00EA07C6" w:rsidRDefault="003224CA">
            <w:r>
              <w:rPr>
                <w:sz w:val="19"/>
              </w:rPr>
              <w:t>Lenguaje</w:t>
            </w:r>
          </w:p>
        </w:tc>
        <w:tc>
          <w:tcPr>
            <w:tcW w:w="4824" w:type="dxa"/>
          </w:tcPr>
          <w:p w14:paraId="6ADCC5FC"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Python 3.13</w:t>
            </w:r>
          </w:p>
        </w:tc>
      </w:tr>
      <w:tr w:rsidR="00EA07C6" w14:paraId="4C2D303C"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619CA63A" w14:textId="77777777" w:rsidR="00EA07C6" w:rsidRDefault="003224CA">
            <w:r>
              <w:rPr>
                <w:sz w:val="19"/>
              </w:rPr>
              <w:t>Framework backend</w:t>
            </w:r>
          </w:p>
        </w:tc>
        <w:tc>
          <w:tcPr>
            <w:tcW w:w="4824" w:type="dxa"/>
          </w:tcPr>
          <w:p w14:paraId="51A1EDD0"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Django 6.0.6</w:t>
            </w:r>
          </w:p>
        </w:tc>
      </w:tr>
      <w:tr w:rsidR="00EA07C6" w14:paraId="06A6DBF3"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CA0484F" w14:textId="77777777" w:rsidR="00EA07C6" w:rsidRDefault="003224CA">
            <w:r>
              <w:rPr>
                <w:sz w:val="19"/>
              </w:rPr>
              <w:t>Framework frontend</w:t>
            </w:r>
          </w:p>
        </w:tc>
        <w:tc>
          <w:tcPr>
            <w:tcW w:w="4824" w:type="dxa"/>
          </w:tcPr>
          <w:p w14:paraId="2C02E8B9"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Bootstrap 5.3 + Bootstrap Icons</w:t>
            </w:r>
          </w:p>
        </w:tc>
      </w:tr>
      <w:tr w:rsidR="00EA07C6" w14:paraId="1508A545"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A50AB7B" w14:textId="77777777" w:rsidR="00EA07C6" w:rsidRDefault="003224CA">
            <w:r>
              <w:rPr>
                <w:sz w:val="19"/>
              </w:rPr>
              <w:t>Graficos</w:t>
            </w:r>
          </w:p>
        </w:tc>
        <w:tc>
          <w:tcPr>
            <w:tcW w:w="4824" w:type="dxa"/>
          </w:tcPr>
          <w:p w14:paraId="13CF5BFD"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Chart.js 4.4</w:t>
            </w:r>
          </w:p>
        </w:tc>
      </w:tr>
      <w:tr w:rsidR="00EA07C6" w14:paraId="064D2E46"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7B90FED" w14:textId="77777777" w:rsidR="00EA07C6" w:rsidRDefault="003224CA">
            <w:r>
              <w:rPr>
                <w:sz w:val="19"/>
              </w:rPr>
              <w:t>Base de datos fase 1</w:t>
            </w:r>
          </w:p>
        </w:tc>
        <w:tc>
          <w:tcPr>
            <w:tcW w:w="4824" w:type="dxa"/>
          </w:tcPr>
          <w:p w14:paraId="61A4B1FD"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SQLite</w:t>
            </w:r>
          </w:p>
        </w:tc>
      </w:tr>
      <w:tr w:rsidR="00EA07C6" w14:paraId="0C77FF3E"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F4F477" w14:textId="77777777" w:rsidR="00EA07C6" w:rsidRDefault="003224CA">
            <w:r>
              <w:rPr>
                <w:sz w:val="19"/>
              </w:rPr>
              <w:t>Base de datos fase 2</w:t>
            </w:r>
          </w:p>
        </w:tc>
        <w:tc>
          <w:tcPr>
            <w:tcW w:w="4824" w:type="dxa"/>
          </w:tcPr>
          <w:p w14:paraId="25536C8C"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MySQL 8 / MariaDB</w:t>
            </w:r>
          </w:p>
        </w:tc>
      </w:tr>
      <w:tr w:rsidR="00EA07C6" w14:paraId="08A567DB"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287B2D4" w14:textId="77777777" w:rsidR="00EA07C6" w:rsidRDefault="003224CA">
            <w:r>
              <w:rPr>
                <w:sz w:val="19"/>
              </w:rPr>
              <w:t>Servidor de estaticos</w:t>
            </w:r>
          </w:p>
        </w:tc>
        <w:tc>
          <w:tcPr>
            <w:tcW w:w="4824" w:type="dxa"/>
          </w:tcPr>
          <w:p w14:paraId="5AE46FE4"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WhiteNoise</w:t>
            </w:r>
          </w:p>
        </w:tc>
      </w:tr>
    </w:tbl>
    <w:p w14:paraId="4C8DF0DC" w14:textId="77777777" w:rsidR="00EA07C6" w:rsidRDefault="00EA07C6">
      <w:pPr>
        <w:spacing w:after="120"/>
      </w:pPr>
    </w:p>
    <w:p w14:paraId="7C5DF984" w14:textId="77777777" w:rsidR="00EA07C6" w:rsidRDefault="003224CA">
      <w:r>
        <w:br w:type="page"/>
      </w:r>
    </w:p>
    <w:p w14:paraId="3C3A35BD" w14:textId="77777777" w:rsidR="00EA07C6" w:rsidRDefault="003224CA">
      <w:pPr>
        <w:pStyle w:val="Ttulo1"/>
      </w:pPr>
      <w:r>
        <w:lastRenderedPageBreak/>
        <w:t>2. Uso de IA como apoyo</w:t>
      </w:r>
    </w:p>
    <w:p w14:paraId="202C6602" w14:textId="77777777" w:rsidR="00EA07C6" w:rsidRPr="00CF7C5F" w:rsidRDefault="003224CA">
      <w:pPr>
        <w:spacing w:after="160"/>
        <w:rPr>
          <w:lang w:val="es-419"/>
        </w:rPr>
      </w:pPr>
      <w:r w:rsidRPr="00CF7C5F">
        <w:rPr>
          <w:lang w:val="es-419"/>
        </w:rPr>
        <w:t>La IA se utilizo para automatizar las partes repetitivas del desarrollo (generar los 52 templates, los formularios y las vistas CRUD, que siguen todos el mismo patron), mientras que las decisiones de modelado, el alcance del sistema y la revision del codigo fueron propias. A continuacion se documentan las solicitudes realizadas y el analisis de cada respuesta.</w:t>
      </w:r>
    </w:p>
    <w:p w14:paraId="6252261A" w14:textId="77777777" w:rsidR="00EA07C6" w:rsidRPr="00CF7C5F" w:rsidRDefault="003224CA">
      <w:pPr>
        <w:pStyle w:val="Ttulo2"/>
        <w:rPr>
          <w:lang w:val="es-419"/>
        </w:rPr>
      </w:pPr>
      <w:r w:rsidRPr="00CF7C5F">
        <w:rPr>
          <w:lang w:val="es-419"/>
        </w:rPr>
        <w:t>2.1 Solicitud del alcance y del desarrollo minimo aceptable</w:t>
      </w:r>
    </w:p>
    <w:p w14:paraId="048CA950"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0E433A7F" w14:textId="77777777">
        <w:trPr>
          <w:jc w:val="center"/>
        </w:trPr>
        <w:tc>
          <w:tcPr>
            <w:tcW w:w="9648" w:type="dxa"/>
          </w:tcPr>
          <w:p w14:paraId="23480AD3" w14:textId="77777777" w:rsidR="00EA07C6" w:rsidRPr="00CF7C5F" w:rsidRDefault="003224CA">
            <w:pPr>
              <w:spacing w:after="0"/>
              <w:rPr>
                <w:lang w:val="es-419"/>
              </w:rPr>
            </w:pPr>
            <w:r w:rsidRPr="00CF7C5F">
              <w:rPr>
                <w:rFonts w:ascii="Consolas" w:hAnsi="Consolas"/>
                <w:sz w:val="17"/>
                <w:lang w:val="es-419"/>
              </w:rPr>
              <w:t>Mi proyecto de la materia es ESPOL Academics, un sistema de gestion academica</w:t>
            </w:r>
          </w:p>
          <w:p w14:paraId="1DD4134D" w14:textId="77777777" w:rsidR="00EA07C6" w:rsidRPr="00CF7C5F" w:rsidRDefault="003224CA">
            <w:pPr>
              <w:spacing w:after="0"/>
              <w:rPr>
                <w:lang w:val="es-419"/>
              </w:rPr>
            </w:pPr>
            <w:r w:rsidRPr="00CF7C5F">
              <w:rPr>
                <w:rFonts w:ascii="Consolas" w:hAnsi="Consolas"/>
                <w:sz w:val="17"/>
                <w:lang w:val="es-419"/>
              </w:rPr>
              <w:t>para una universidad: facultades, cursos, contenidos de cada curso y</w:t>
            </w:r>
          </w:p>
          <w:p w14:paraId="6BF531DC" w14:textId="77777777" w:rsidR="00EA07C6" w:rsidRPr="00CF7C5F" w:rsidRDefault="003224CA">
            <w:pPr>
              <w:spacing w:after="0"/>
              <w:rPr>
                <w:lang w:val="es-419"/>
              </w:rPr>
            </w:pPr>
            <w:r w:rsidRPr="00CF7C5F">
              <w:rPr>
                <w:rFonts w:ascii="Consolas" w:hAnsi="Consolas"/>
                <w:sz w:val="17"/>
                <w:lang w:val="es-419"/>
              </w:rPr>
              <w:t>evaluaciones de los estudiantes.</w:t>
            </w:r>
          </w:p>
          <w:p w14:paraId="3886AA4D" w14:textId="77777777" w:rsidR="00EA07C6" w:rsidRPr="00CF7C5F" w:rsidRDefault="00EA07C6">
            <w:pPr>
              <w:spacing w:after="0"/>
              <w:rPr>
                <w:lang w:val="es-419"/>
              </w:rPr>
            </w:pPr>
          </w:p>
          <w:p w14:paraId="21401CAC" w14:textId="77777777" w:rsidR="00EA07C6" w:rsidRPr="00CF7C5F" w:rsidRDefault="003224CA">
            <w:pPr>
              <w:spacing w:after="0"/>
              <w:rPr>
                <w:lang w:val="es-419"/>
              </w:rPr>
            </w:pPr>
            <w:r w:rsidRPr="00CF7C5F">
              <w:rPr>
                <w:rFonts w:ascii="Consolas" w:hAnsi="Consolas"/>
                <w:sz w:val="17"/>
                <w:lang w:val="es-419"/>
              </w:rPr>
              <w:t>En base a esta idea:</w:t>
            </w:r>
          </w:p>
          <w:p w14:paraId="3398BE03" w14:textId="77777777" w:rsidR="00EA07C6" w:rsidRPr="00CF7C5F" w:rsidRDefault="003224CA">
            <w:pPr>
              <w:spacing w:after="0"/>
              <w:rPr>
                <w:lang w:val="es-419"/>
              </w:rPr>
            </w:pPr>
            <w:r w:rsidRPr="00CF7C5F">
              <w:rPr>
                <w:rFonts w:ascii="Consolas" w:hAnsi="Consolas"/>
                <w:sz w:val="17"/>
                <w:lang w:val="es-419"/>
              </w:rPr>
              <w:t>1. Dame una propuesta del alcance que deberia tener el sistema.</w:t>
            </w:r>
          </w:p>
          <w:p w14:paraId="05BE5688" w14:textId="77777777" w:rsidR="00EA07C6" w:rsidRPr="00CF7C5F" w:rsidRDefault="003224CA">
            <w:pPr>
              <w:spacing w:after="0"/>
              <w:rPr>
                <w:lang w:val="es-419"/>
              </w:rPr>
            </w:pPr>
            <w:r w:rsidRPr="00CF7C5F">
              <w:rPr>
                <w:rFonts w:ascii="Consolas" w:hAnsi="Consolas"/>
                <w:sz w:val="17"/>
                <w:lang w:val="es-419"/>
              </w:rPr>
              <w:t>2. Dame una descripcion del desarrollo minimo aceptable, es decir, lo que</w:t>
            </w:r>
          </w:p>
          <w:p w14:paraId="720A3FEC" w14:textId="77777777" w:rsidR="00EA07C6" w:rsidRPr="00CF7C5F" w:rsidRDefault="003224CA">
            <w:pPr>
              <w:spacing w:after="0"/>
              <w:rPr>
                <w:lang w:val="es-419"/>
              </w:rPr>
            </w:pPr>
            <w:r w:rsidRPr="00CF7C5F">
              <w:rPr>
                <w:rFonts w:ascii="Consolas" w:hAnsi="Consolas"/>
                <w:sz w:val="17"/>
                <w:lang w:val="es-419"/>
              </w:rPr>
              <w:t xml:space="preserve">   no puede faltar para que el sistema se considere funcional.</w:t>
            </w:r>
          </w:p>
        </w:tc>
      </w:tr>
    </w:tbl>
    <w:p w14:paraId="4427D40E" w14:textId="77777777" w:rsidR="00EA07C6" w:rsidRPr="00CF7C5F" w:rsidRDefault="00EA07C6">
      <w:pPr>
        <w:spacing w:after="80"/>
        <w:rPr>
          <w:lang w:val="es-419"/>
        </w:rPr>
      </w:pPr>
    </w:p>
    <w:p w14:paraId="46FF0696" w14:textId="77777777" w:rsidR="00EA07C6" w:rsidRPr="00CF7C5F" w:rsidRDefault="003224CA">
      <w:pPr>
        <w:spacing w:after="160"/>
        <w:rPr>
          <w:lang w:val="es-419"/>
        </w:rPr>
      </w:pPr>
      <w:r w:rsidRPr="00CF7C5F">
        <w:rPr>
          <w:b/>
          <w:lang w:val="es-419"/>
        </w:rPr>
        <w:t>Resumen de la respuesta obtenida:</w:t>
      </w:r>
    </w:p>
    <w:tbl>
      <w:tblPr>
        <w:tblStyle w:val="Cuadrculaclara-nfasis1"/>
        <w:tblW w:w="0" w:type="auto"/>
        <w:tblLook w:val="04A0" w:firstRow="1" w:lastRow="0" w:firstColumn="1" w:lastColumn="0" w:noHBand="0" w:noVBand="1"/>
      </w:tblPr>
      <w:tblGrid>
        <w:gridCol w:w="4824"/>
        <w:gridCol w:w="4824"/>
      </w:tblGrid>
      <w:tr w:rsidR="00EA07C6" w14:paraId="3CB5B09C"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AC78BE" w14:textId="77777777" w:rsidR="00EA07C6" w:rsidRDefault="003224CA">
            <w:r>
              <w:rPr>
                <w:sz w:val="19"/>
              </w:rPr>
              <w:t>Alcance propuesto</w:t>
            </w:r>
          </w:p>
        </w:tc>
        <w:tc>
          <w:tcPr>
            <w:tcW w:w="4824" w:type="dxa"/>
          </w:tcPr>
          <w:p w14:paraId="33A0D91B"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Desarrollo minimo aceptable</w:t>
            </w:r>
          </w:p>
        </w:tc>
      </w:tr>
      <w:tr w:rsidR="00EA07C6" w:rsidRPr="00CF7C5F" w14:paraId="646B95AB"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145154F" w14:textId="77777777" w:rsidR="00EA07C6" w:rsidRPr="00CF7C5F" w:rsidRDefault="003224CA">
            <w:pPr>
              <w:rPr>
                <w:lang w:val="es-419"/>
              </w:rPr>
            </w:pPr>
            <w:r w:rsidRPr="00CF7C5F">
              <w:rPr>
                <w:sz w:val="19"/>
                <w:lang w:val="es-419"/>
              </w:rPr>
              <w:t>Gestion de facultades y cursos</w:t>
            </w:r>
          </w:p>
        </w:tc>
        <w:tc>
          <w:tcPr>
            <w:tcW w:w="4824" w:type="dxa"/>
          </w:tcPr>
          <w:p w14:paraId="724F39DC"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CRUD de facultades y cursos</w:t>
            </w:r>
          </w:p>
        </w:tc>
      </w:tr>
      <w:tr w:rsidR="00EA07C6" w:rsidRPr="00CF7C5F" w14:paraId="7127618A"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E59BEEE" w14:textId="77777777" w:rsidR="00EA07C6" w:rsidRPr="00CF7C5F" w:rsidRDefault="003224CA">
            <w:pPr>
              <w:rPr>
                <w:lang w:val="es-419"/>
              </w:rPr>
            </w:pPr>
            <w:r w:rsidRPr="00CF7C5F">
              <w:rPr>
                <w:sz w:val="19"/>
                <w:lang w:val="es-419"/>
              </w:rPr>
              <w:t>Inscripcion de estudiantes y profesores</w:t>
            </w:r>
          </w:p>
        </w:tc>
        <w:tc>
          <w:tcPr>
            <w:tcW w:w="4824" w:type="dxa"/>
          </w:tcPr>
          <w:p w14:paraId="23FE62F7"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Inscripcion con rol en el curso</w:t>
            </w:r>
          </w:p>
        </w:tc>
      </w:tr>
      <w:tr w:rsidR="00EA07C6" w:rsidRPr="00CF7C5F" w14:paraId="7D0E85D6"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ED5D3BC" w14:textId="77777777" w:rsidR="00EA07C6" w:rsidRPr="00CF7C5F" w:rsidRDefault="003224CA">
            <w:pPr>
              <w:rPr>
                <w:lang w:val="es-419"/>
              </w:rPr>
            </w:pPr>
            <w:r w:rsidRPr="00CF7C5F">
              <w:rPr>
                <w:sz w:val="19"/>
                <w:lang w:val="es-419"/>
              </w:rPr>
              <w:t>Modulos, materiales y seguimiento de avance</w:t>
            </w:r>
          </w:p>
        </w:tc>
        <w:tc>
          <w:tcPr>
            <w:tcW w:w="4824" w:type="dxa"/>
          </w:tcPr>
          <w:p w14:paraId="3C289CA7"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Modulos con orden y materiales</w:t>
            </w:r>
          </w:p>
        </w:tc>
      </w:tr>
      <w:tr w:rsidR="00EA07C6" w:rsidRPr="00CF7C5F" w14:paraId="66DC87F6"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1315469" w14:textId="77777777" w:rsidR="00EA07C6" w:rsidRPr="00CF7C5F" w:rsidRDefault="003224CA">
            <w:pPr>
              <w:rPr>
                <w:lang w:val="es-419"/>
              </w:rPr>
            </w:pPr>
            <w:r w:rsidRPr="00CF7C5F">
              <w:rPr>
                <w:sz w:val="19"/>
                <w:lang w:val="es-419"/>
              </w:rPr>
              <w:t>Tareas con entregas y calificacion</w:t>
            </w:r>
          </w:p>
        </w:tc>
        <w:tc>
          <w:tcPr>
            <w:tcW w:w="4824" w:type="dxa"/>
          </w:tcPr>
          <w:p w14:paraId="4C8008C0"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Tarea, entrega y registro de nota</w:t>
            </w:r>
          </w:p>
        </w:tc>
      </w:tr>
      <w:tr w:rsidR="00EA07C6" w:rsidRPr="00CF7C5F" w14:paraId="085C6A91"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558DCE2" w14:textId="77777777" w:rsidR="00EA07C6" w:rsidRDefault="003224CA">
            <w:r>
              <w:rPr>
                <w:sz w:val="19"/>
              </w:rPr>
              <w:t>Quizzes con autocorreccion</w:t>
            </w:r>
          </w:p>
        </w:tc>
        <w:tc>
          <w:tcPr>
            <w:tcW w:w="4824" w:type="dxa"/>
          </w:tcPr>
          <w:p w14:paraId="2D1E8EE3"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Quiz con preguntas y respuestas</w:t>
            </w:r>
          </w:p>
        </w:tc>
      </w:tr>
      <w:tr w:rsidR="00EA07C6" w14:paraId="1261B6C4"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C70F6D2" w14:textId="77777777" w:rsidR="00EA07C6" w:rsidRDefault="003224CA">
            <w:r>
              <w:rPr>
                <w:sz w:val="19"/>
              </w:rPr>
              <w:t>Formula de calificacion configurable</w:t>
            </w:r>
          </w:p>
        </w:tc>
        <w:tc>
          <w:tcPr>
            <w:tcW w:w="4824" w:type="dxa"/>
          </w:tcPr>
          <w:p w14:paraId="74B9AE54"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Componentes con porcentaje</w:t>
            </w:r>
          </w:p>
        </w:tc>
      </w:tr>
      <w:tr w:rsidR="00EA07C6" w14:paraId="0BE30391"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9AD468F" w14:textId="77777777" w:rsidR="00EA07C6" w:rsidRDefault="003224CA">
            <w:r>
              <w:rPr>
                <w:sz w:val="19"/>
              </w:rPr>
              <w:t>Reportes de rendimiento academico</w:t>
            </w:r>
          </w:p>
        </w:tc>
        <w:tc>
          <w:tcPr>
            <w:tcW w:w="4824" w:type="dxa"/>
          </w:tcPr>
          <w:p w14:paraId="1778AF1F"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Panel de administracion funcional</w:t>
            </w:r>
          </w:p>
        </w:tc>
      </w:tr>
      <w:tr w:rsidR="00EA07C6" w:rsidRPr="00CF7C5F" w14:paraId="1B5A1EC6"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F0C9A35" w14:textId="77777777" w:rsidR="00EA07C6" w:rsidRPr="00CF7C5F" w:rsidRDefault="003224CA">
            <w:pPr>
              <w:rPr>
                <w:lang w:val="es-419"/>
              </w:rPr>
            </w:pPr>
            <w:r w:rsidRPr="00CF7C5F">
              <w:rPr>
                <w:sz w:val="19"/>
                <w:lang w:val="es-419"/>
              </w:rPr>
              <w:t>Notificaciones, chat, videollamadas,</w:t>
            </w:r>
            <w:r w:rsidRPr="00CF7C5F">
              <w:rPr>
                <w:sz w:val="19"/>
                <w:lang w:val="es-419"/>
              </w:rPr>
              <w:br/>
              <w:t>calendario, pasarela de pagos</w:t>
            </w:r>
          </w:p>
        </w:tc>
        <w:tc>
          <w:tcPr>
            <w:tcW w:w="4824" w:type="dxa"/>
          </w:tcPr>
          <w:p w14:paraId="4184B680"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(no incluido en el minimo)</w:t>
            </w:r>
          </w:p>
        </w:tc>
      </w:tr>
    </w:tbl>
    <w:p w14:paraId="6B5B5656" w14:textId="77777777" w:rsidR="00EA07C6" w:rsidRPr="00CF7C5F" w:rsidRDefault="00EA07C6">
      <w:pPr>
        <w:spacing w:after="120"/>
        <w:rPr>
          <w:lang w:val="es-419"/>
        </w:rPr>
      </w:pPr>
    </w:p>
    <w:p w14:paraId="2A0C1B3A" w14:textId="77777777" w:rsidR="00EA07C6" w:rsidRPr="00CF7C5F" w:rsidRDefault="003224CA">
      <w:pPr>
        <w:pStyle w:val="Ttulo2"/>
        <w:rPr>
          <w:lang w:val="es-419"/>
        </w:rPr>
      </w:pPr>
      <w:r w:rsidRPr="00CF7C5F">
        <w:rPr>
          <w:lang w:val="es-419"/>
        </w:rPr>
        <w:t>2.2 Apreciacion personal de la respuesta</w:t>
      </w:r>
    </w:p>
    <w:p w14:paraId="2D7D4ED2" w14:textId="77777777" w:rsidR="00EA07C6" w:rsidRPr="00CF7C5F" w:rsidRDefault="003224CA">
      <w:pPr>
        <w:rPr>
          <w:lang w:val="es-419"/>
        </w:rPr>
      </w:pPr>
      <w:r w:rsidRPr="00CF7C5F">
        <w:rPr>
          <w:i/>
          <w:color w:val="B56A00"/>
          <w:sz w:val="18"/>
          <w:lang w:val="es-419"/>
        </w:rPr>
        <w:t>BORRADOR: reescribe esta seccion con tus propias palabras antes de entregar.</w:t>
      </w:r>
    </w:p>
    <w:p w14:paraId="3B45A475" w14:textId="77777777" w:rsidR="00EA07C6" w:rsidRPr="00CF7C5F" w:rsidRDefault="003224CA">
      <w:pPr>
        <w:spacing w:after="160"/>
        <w:rPr>
          <w:lang w:val="es-419"/>
        </w:rPr>
      </w:pPr>
      <w:r w:rsidRPr="00CF7C5F">
        <w:rPr>
          <w:b/>
          <w:lang w:val="es-419"/>
        </w:rPr>
        <w:t>Que considero correcto o util</w:t>
      </w:r>
    </w:p>
    <w:p w14:paraId="79C2F1FE" w14:textId="77777777" w:rsidR="00EA07C6" w:rsidRPr="00CF7C5F" w:rsidRDefault="003224CA">
      <w:pPr>
        <w:spacing w:after="160"/>
        <w:rPr>
          <w:lang w:val="es-419"/>
        </w:rPr>
      </w:pPr>
      <w:r w:rsidRPr="00CF7C5F">
        <w:rPr>
          <w:lang w:val="es-419"/>
        </w:rPr>
        <w:t>La propuesta acerto en separar el sistema por modulos de negocio y no por tablas. Eso me sirvio directamente para definir las aplicaciones Django: si hubiera creado una app por tabla habria terminado con trece aplicaciones casi vacias y con dependencias cruzadas imposibles de mantener. Tambien me parecio acertado que el desarrollo minimo insistiera en la formula de calificacion configurable, porque es lo que diferencia a este sistema de una simple lista de notas: cada curso pondera distinto sus componentes.</w:t>
      </w:r>
    </w:p>
    <w:p w14:paraId="46CAA724" w14:textId="77777777" w:rsidR="00EA07C6" w:rsidRPr="00CF7C5F" w:rsidRDefault="003224CA">
      <w:pPr>
        <w:spacing w:after="160"/>
        <w:rPr>
          <w:lang w:val="es-419"/>
        </w:rPr>
      </w:pPr>
      <w:r w:rsidRPr="00CF7C5F">
        <w:rPr>
          <w:b/>
          <w:lang w:val="es-419"/>
        </w:rPr>
        <w:t>Que considero exagerado o innecesario</w:t>
      </w:r>
    </w:p>
    <w:p w14:paraId="677AF24F" w14:textId="77777777" w:rsidR="00EA07C6" w:rsidRPr="00CF7C5F" w:rsidRDefault="003224CA">
      <w:pPr>
        <w:spacing w:after="160"/>
        <w:rPr>
          <w:lang w:val="es-419"/>
        </w:rPr>
      </w:pPr>
      <w:r w:rsidRPr="00CF7C5F">
        <w:rPr>
          <w:lang w:val="es-419"/>
        </w:rPr>
        <w:t>La IA propuso funciones que no corresponden al alcance de un taller de esta materia: chat en tiempo real, videollamadas integradas, notificaciones push, calendario sincronizado y hasta una pasarela de pagos. Ninguna de esas aporta a demostrar el manejo de Django, que es lo que se evalua; solo agregarian dependencias externas y superficie de error. Tambien sugirio un sistema de gamificacion con insignias que, para un sistema academico formal, me parece fuera de lugar.</w:t>
      </w:r>
    </w:p>
    <w:p w14:paraId="72AE9F8E" w14:textId="77777777" w:rsidR="00EA07C6" w:rsidRPr="00CF7C5F" w:rsidRDefault="003224CA">
      <w:pPr>
        <w:spacing w:after="160"/>
        <w:rPr>
          <w:lang w:val="es-419"/>
        </w:rPr>
      </w:pPr>
      <w:r w:rsidRPr="00CF7C5F">
        <w:rPr>
          <w:b/>
          <w:lang w:val="es-419"/>
        </w:rPr>
        <w:lastRenderedPageBreak/>
        <w:t>Que ajustes realice a esa respuesta</w:t>
      </w:r>
    </w:p>
    <w:p w14:paraId="302C0924" w14:textId="77777777" w:rsidR="00EA07C6" w:rsidRPr="00CF7C5F" w:rsidRDefault="003224CA">
      <w:pPr>
        <w:pStyle w:val="Listaconvietas"/>
        <w:spacing w:after="60"/>
        <w:rPr>
          <w:lang w:val="es-419"/>
        </w:rPr>
      </w:pPr>
      <w:r w:rsidRPr="00CF7C5F">
        <w:rPr>
          <w:lang w:val="es-419"/>
        </w:rPr>
        <w:t>Elimine todo lo que dependiera de servicios externos (pagos, videollamadas, notificaciones push) y me quede con lo que se resuelve dentro de Django.</w:t>
      </w:r>
    </w:p>
    <w:p w14:paraId="24677BFA" w14:textId="77777777" w:rsidR="00EA07C6" w:rsidRPr="00CF7C5F" w:rsidRDefault="003224CA">
      <w:pPr>
        <w:pStyle w:val="Listaconvietas"/>
        <w:spacing w:after="60"/>
        <w:rPr>
          <w:lang w:val="es-419"/>
        </w:rPr>
      </w:pPr>
      <w:r w:rsidRPr="00CF7C5F">
        <w:rPr>
          <w:lang w:val="es-419"/>
        </w:rPr>
        <w:t>Agregue el seguimiento de avance por modulo, que la IA no habia contemplado y que si es central: sin el no se puede saber cuanto ha progresado un estudiante en el curso.</w:t>
      </w:r>
    </w:p>
    <w:p w14:paraId="310BEDC1" w14:textId="77777777" w:rsidR="00EA07C6" w:rsidRPr="00CF7C5F" w:rsidRDefault="003224CA">
      <w:pPr>
        <w:pStyle w:val="Listaconvietas"/>
        <w:spacing w:after="60"/>
        <w:rPr>
          <w:lang w:val="es-419"/>
        </w:rPr>
      </w:pPr>
      <w:r w:rsidRPr="00CF7C5F">
        <w:rPr>
          <w:lang w:val="es-419"/>
        </w:rPr>
        <w:t>Cambie el enfoque de la evaluacion: la IA planteaba solo tareas, y yo separe tareas (entrega de archivo con calificacion manual) de quizzes (preguntas con autocorreccion), porque son dos flujos distintos.</w:t>
      </w:r>
    </w:p>
    <w:p w14:paraId="31ACC6FA" w14:textId="77777777" w:rsidR="00EA07C6" w:rsidRPr="00CF7C5F" w:rsidRDefault="003224CA">
      <w:pPr>
        <w:pStyle w:val="Listaconvietas"/>
        <w:spacing w:after="60"/>
        <w:rPr>
          <w:lang w:val="es-419"/>
        </w:rPr>
      </w:pPr>
      <w:r w:rsidRPr="00CF7C5F">
        <w:rPr>
          <w:lang w:val="es-419"/>
        </w:rPr>
        <w:t>Reemplace la mejora adicional que sugeria (chat) por un modulo de reporteria, que es lo que realmente necesita un coordinador academico y ademas demuestra consultas agregadas en el ORM.</w:t>
      </w:r>
    </w:p>
    <w:p w14:paraId="4C5A31B2" w14:textId="77777777" w:rsidR="00EA07C6" w:rsidRPr="00CF7C5F" w:rsidRDefault="003224CA">
      <w:pPr>
        <w:pStyle w:val="Ttulo2"/>
        <w:rPr>
          <w:lang w:val="es-419"/>
        </w:rPr>
      </w:pPr>
      <w:r w:rsidRPr="00CF7C5F">
        <w:rPr>
          <w:lang w:val="es-419"/>
        </w:rPr>
        <w:t>2.3 Solicitud del modelo entidad-relacion</w:t>
      </w:r>
    </w:p>
    <w:p w14:paraId="3B316171"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57DB033E" w14:textId="77777777">
        <w:trPr>
          <w:jc w:val="center"/>
        </w:trPr>
        <w:tc>
          <w:tcPr>
            <w:tcW w:w="9648" w:type="dxa"/>
          </w:tcPr>
          <w:p w14:paraId="7073F57A" w14:textId="77777777" w:rsidR="00EA07C6" w:rsidRPr="00CF7C5F" w:rsidRDefault="003224CA">
            <w:pPr>
              <w:spacing w:after="0"/>
              <w:rPr>
                <w:lang w:val="es-419"/>
              </w:rPr>
            </w:pPr>
            <w:r w:rsidRPr="00CF7C5F">
              <w:rPr>
                <w:rFonts w:ascii="Consolas" w:hAnsi="Consolas"/>
                <w:sz w:val="17"/>
                <w:lang w:val="es-419"/>
              </w:rPr>
              <w:t>En base a esta idea de proyecto, dame el modelo entidad-relacion.</w:t>
            </w:r>
          </w:p>
          <w:p w14:paraId="2B9D49D3" w14:textId="77777777" w:rsidR="00EA07C6" w:rsidRPr="00CF7C5F" w:rsidRDefault="003224CA">
            <w:pPr>
              <w:spacing w:after="0"/>
              <w:rPr>
                <w:lang w:val="es-419"/>
              </w:rPr>
            </w:pPr>
            <w:r w:rsidRPr="00CF7C5F">
              <w:rPr>
                <w:rFonts w:ascii="Consolas" w:hAnsi="Consolas"/>
                <w:sz w:val="17"/>
                <w:lang w:val="es-419"/>
              </w:rPr>
              <w:t>Debe considerar al menos tres modulos y respetar las reglas del negocio:</w:t>
            </w:r>
          </w:p>
          <w:p w14:paraId="4C25EAE9" w14:textId="77777777" w:rsidR="00EA07C6" w:rsidRPr="00CF7C5F" w:rsidRDefault="003224CA">
            <w:pPr>
              <w:spacing w:after="0"/>
              <w:rPr>
                <w:lang w:val="es-419"/>
              </w:rPr>
            </w:pPr>
            <w:r w:rsidRPr="00CF7C5F">
              <w:rPr>
                <w:rFonts w:ascii="Consolas" w:hAnsi="Consolas"/>
                <w:sz w:val="17"/>
                <w:lang w:val="es-419"/>
              </w:rPr>
              <w:t>- Un curso pertenece a una facultad y lo dicta un profesor.</w:t>
            </w:r>
          </w:p>
          <w:p w14:paraId="65B1BC84" w14:textId="77777777" w:rsidR="00EA07C6" w:rsidRPr="00CF7C5F" w:rsidRDefault="003224CA">
            <w:pPr>
              <w:spacing w:after="0"/>
              <w:rPr>
                <w:lang w:val="es-419"/>
              </w:rPr>
            </w:pPr>
            <w:r w:rsidRPr="00CF7C5F">
              <w:rPr>
                <w:rFonts w:ascii="Consolas" w:hAnsi="Consolas"/>
                <w:sz w:val="17"/>
                <w:lang w:val="es-419"/>
              </w:rPr>
              <w:t>- Un usuario se inscribe en un curso como PROFESOR o como ESTUDIANTE.</w:t>
            </w:r>
          </w:p>
          <w:p w14:paraId="6E9A05EB" w14:textId="77777777" w:rsidR="00EA07C6" w:rsidRPr="00CF7C5F" w:rsidRDefault="003224CA">
            <w:pPr>
              <w:spacing w:after="0"/>
              <w:rPr>
                <w:lang w:val="es-419"/>
              </w:rPr>
            </w:pPr>
            <w:r w:rsidRPr="00CF7C5F">
              <w:rPr>
                <w:rFonts w:ascii="Consolas" w:hAnsi="Consolas"/>
                <w:sz w:val="17"/>
                <w:lang w:val="es-419"/>
              </w:rPr>
              <w:t>- La calificacion de cada curso se define por componentes con porcentaje</w:t>
            </w:r>
          </w:p>
          <w:p w14:paraId="25E1ECC7" w14:textId="77777777" w:rsidR="00EA07C6" w:rsidRPr="00CF7C5F" w:rsidRDefault="003224CA">
            <w:pPr>
              <w:spacing w:after="0"/>
              <w:rPr>
                <w:lang w:val="es-419"/>
              </w:rPr>
            </w:pPr>
            <w:r w:rsidRPr="00CF7C5F">
              <w:rPr>
                <w:rFonts w:ascii="Consolas" w:hAnsi="Consolas"/>
                <w:sz w:val="17"/>
                <w:lang w:val="es-419"/>
              </w:rPr>
              <w:t xml:space="preserve">  que deben sumar 100.</w:t>
            </w:r>
          </w:p>
          <w:p w14:paraId="6745510D" w14:textId="77777777" w:rsidR="00EA07C6" w:rsidRPr="00CF7C5F" w:rsidRDefault="003224CA">
            <w:pPr>
              <w:spacing w:after="0"/>
              <w:rPr>
                <w:lang w:val="es-419"/>
              </w:rPr>
            </w:pPr>
            <w:r w:rsidRPr="00CF7C5F">
              <w:rPr>
                <w:rFonts w:ascii="Consolas" w:hAnsi="Consolas"/>
                <w:sz w:val="17"/>
                <w:lang w:val="es-419"/>
              </w:rPr>
              <w:t>- Una tarea recibe una entrega por estudiante, que puede calificarse.</w:t>
            </w:r>
          </w:p>
          <w:p w14:paraId="694359DB" w14:textId="77777777" w:rsidR="00EA07C6" w:rsidRPr="00CF7C5F" w:rsidRDefault="003224CA">
            <w:pPr>
              <w:spacing w:after="0"/>
              <w:rPr>
                <w:lang w:val="es-419"/>
              </w:rPr>
            </w:pPr>
            <w:r w:rsidRPr="00CF7C5F">
              <w:rPr>
                <w:rFonts w:ascii="Consolas" w:hAnsi="Consolas"/>
                <w:sz w:val="17"/>
                <w:lang w:val="es-419"/>
              </w:rPr>
              <w:t>- Un quiz tiene preguntas y cada estudiante lo responde una sola vez.</w:t>
            </w:r>
          </w:p>
        </w:tc>
      </w:tr>
    </w:tbl>
    <w:p w14:paraId="081855D1" w14:textId="77777777" w:rsidR="00EA07C6" w:rsidRPr="00CF7C5F" w:rsidRDefault="00EA07C6">
      <w:pPr>
        <w:spacing w:after="80"/>
        <w:rPr>
          <w:lang w:val="es-419"/>
        </w:rPr>
      </w:pPr>
    </w:p>
    <w:p w14:paraId="28A0E2CF" w14:textId="77777777" w:rsidR="00EA07C6" w:rsidRPr="00CF7C5F" w:rsidRDefault="003224CA">
      <w:pPr>
        <w:spacing w:after="160"/>
        <w:rPr>
          <w:lang w:val="es-419"/>
        </w:rPr>
      </w:pPr>
      <w:r w:rsidRPr="00CF7C5F">
        <w:rPr>
          <w:lang w:val="es-419"/>
        </w:rPr>
        <w:t>El modelo resultante contiene trece entidades. El script fisico completo para MySQL, generado despues con "python manage.py sqlmigrate", se entrega en el archivo modelo_er_mysql.sql que acompaña a las fuentes.</w:t>
      </w:r>
    </w:p>
    <w:p w14:paraId="3F29D54C" w14:textId="77777777" w:rsidR="00EA07C6" w:rsidRPr="00CF7C5F" w:rsidRDefault="003224CA">
      <w:pPr>
        <w:pStyle w:val="Ttulo2"/>
        <w:rPr>
          <w:lang w:val="es-419"/>
        </w:rPr>
      </w:pPr>
      <w:r w:rsidRPr="00CF7C5F">
        <w:rPr>
          <w:lang w:val="es-419"/>
        </w:rPr>
        <w:t>2.4 Solicitud de la lista de aplicaciones</w:t>
      </w:r>
    </w:p>
    <w:p w14:paraId="42E8A3FE"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515A5AED" w14:textId="77777777">
        <w:trPr>
          <w:jc w:val="center"/>
        </w:trPr>
        <w:tc>
          <w:tcPr>
            <w:tcW w:w="9648" w:type="dxa"/>
          </w:tcPr>
          <w:p w14:paraId="71E829E0" w14:textId="77777777" w:rsidR="00EA07C6" w:rsidRPr="00CF7C5F" w:rsidRDefault="003224CA">
            <w:pPr>
              <w:spacing w:after="0"/>
              <w:rPr>
                <w:lang w:val="es-419"/>
              </w:rPr>
            </w:pPr>
            <w:r w:rsidRPr="00CF7C5F">
              <w:rPr>
                <w:rFonts w:ascii="Consolas" w:hAnsi="Consolas"/>
                <w:sz w:val="17"/>
                <w:lang w:val="es-419"/>
              </w:rPr>
              <w:t>En base a la estructura presentada, dame la lista de APP que deberia crear.</w:t>
            </w:r>
          </w:p>
          <w:p w14:paraId="729B7813" w14:textId="77777777" w:rsidR="00EA07C6" w:rsidRPr="00CF7C5F" w:rsidRDefault="003224CA">
            <w:pPr>
              <w:spacing w:after="0"/>
              <w:rPr>
                <w:lang w:val="es-419"/>
              </w:rPr>
            </w:pPr>
            <w:r w:rsidRPr="00CF7C5F">
              <w:rPr>
                <w:rFonts w:ascii="Consolas" w:hAnsi="Consolas"/>
                <w:sz w:val="17"/>
                <w:lang w:val="es-419"/>
              </w:rPr>
              <w:t>Recuerda: no es una APP por tabla, sino por modulo.</w:t>
            </w:r>
          </w:p>
        </w:tc>
      </w:tr>
    </w:tbl>
    <w:p w14:paraId="125F10D7" w14:textId="77777777" w:rsidR="00EA07C6" w:rsidRPr="00CF7C5F" w:rsidRDefault="00EA07C6">
      <w:pPr>
        <w:spacing w:after="80"/>
        <w:rPr>
          <w:lang w:val="es-419"/>
        </w:rPr>
      </w:pPr>
    </w:p>
    <w:p w14:paraId="6415BA4E" w14:textId="77777777" w:rsidR="00EA07C6" w:rsidRPr="00CF7C5F" w:rsidRDefault="003224CA">
      <w:pPr>
        <w:spacing w:after="160"/>
        <w:rPr>
          <w:lang w:val="es-419"/>
        </w:rPr>
      </w:pPr>
      <w:r w:rsidRPr="00CF7C5F">
        <w:rPr>
          <w:lang w:val="es-419"/>
        </w:rPr>
        <w:t>La respuesta coincidio con la agrupacion que se muestra en la tabla del punto 1.1 de este documento. La cuarta aplicacion (reportes) la agregue yo al decidir la mejora adicional.</w:t>
      </w:r>
    </w:p>
    <w:p w14:paraId="30993700" w14:textId="77777777" w:rsidR="00EA07C6" w:rsidRPr="00CF7C5F" w:rsidRDefault="003224CA">
      <w:pPr>
        <w:pStyle w:val="Ttulo2"/>
        <w:rPr>
          <w:lang w:val="es-419"/>
        </w:rPr>
      </w:pPr>
      <w:r w:rsidRPr="00CF7C5F">
        <w:rPr>
          <w:lang w:val="es-419"/>
        </w:rPr>
        <w:t>2.5 Solicitud del models.py consolidado</w:t>
      </w:r>
    </w:p>
    <w:p w14:paraId="00DFCDBA"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0437EB5D" w14:textId="77777777">
        <w:trPr>
          <w:jc w:val="center"/>
        </w:trPr>
        <w:tc>
          <w:tcPr>
            <w:tcW w:w="9648" w:type="dxa"/>
          </w:tcPr>
          <w:p w14:paraId="24E3FA11" w14:textId="77777777" w:rsidR="00EA07C6" w:rsidRPr="00CF7C5F" w:rsidRDefault="003224CA">
            <w:pPr>
              <w:spacing w:after="0"/>
              <w:rPr>
                <w:lang w:val="es-419"/>
              </w:rPr>
            </w:pPr>
            <w:r w:rsidRPr="00CF7C5F">
              <w:rPr>
                <w:rFonts w:ascii="Consolas" w:hAnsi="Consolas"/>
                <w:sz w:val="17"/>
                <w:lang w:val="es-419"/>
              </w:rPr>
              <w:t>Genera un archivo Django models.py consolidado que represente completamente</w:t>
            </w:r>
          </w:p>
          <w:p w14:paraId="58FD1912" w14:textId="77777777" w:rsidR="00EA07C6" w:rsidRPr="00CF7C5F" w:rsidRDefault="003224CA">
            <w:pPr>
              <w:spacing w:after="0"/>
              <w:rPr>
                <w:lang w:val="es-419"/>
              </w:rPr>
            </w:pPr>
            <w:r w:rsidRPr="00CF7C5F">
              <w:rPr>
                <w:rFonts w:ascii="Consolas" w:hAnsi="Consolas"/>
                <w:sz w:val="17"/>
                <w:lang w:val="es-419"/>
              </w:rPr>
              <w:t>el modelo entidad-relacion definido previamente.</w:t>
            </w:r>
          </w:p>
          <w:p w14:paraId="00B7A40B" w14:textId="77777777" w:rsidR="00EA07C6" w:rsidRPr="00CF7C5F" w:rsidRDefault="00EA07C6">
            <w:pPr>
              <w:spacing w:after="0"/>
              <w:rPr>
                <w:lang w:val="es-419"/>
              </w:rPr>
            </w:pPr>
          </w:p>
          <w:p w14:paraId="201CE35C" w14:textId="77777777" w:rsidR="00EA07C6" w:rsidRPr="00CF7C5F" w:rsidRDefault="003224CA">
            <w:pPr>
              <w:spacing w:after="0"/>
              <w:rPr>
                <w:lang w:val="es-419"/>
              </w:rPr>
            </w:pPr>
            <w:r w:rsidRPr="00CF7C5F">
              <w:rPr>
                <w:rFonts w:ascii="Consolas" w:hAnsi="Consolas"/>
                <w:sz w:val="17"/>
                <w:lang w:val="es-419"/>
              </w:rPr>
              <w:t>Condiciones obligatorias:</w:t>
            </w:r>
          </w:p>
          <w:p w14:paraId="0F4AFE18" w14:textId="77777777" w:rsidR="00EA07C6" w:rsidRPr="00CF7C5F" w:rsidRDefault="003224CA">
            <w:pPr>
              <w:spacing w:after="0"/>
              <w:rPr>
                <w:lang w:val="es-419"/>
              </w:rPr>
            </w:pPr>
            <w:r w:rsidRPr="00CF7C5F">
              <w:rPr>
                <w:rFonts w:ascii="Consolas" w:hAnsi="Consolas"/>
                <w:sz w:val="17"/>
                <w:lang w:val="es-419"/>
              </w:rPr>
              <w:t>- Todas las claves primarias con models.BigAutoField(primary_key=True).</w:t>
            </w:r>
          </w:p>
          <w:p w14:paraId="4B028A24" w14:textId="77777777" w:rsidR="00EA07C6" w:rsidRPr="00CF7C5F" w:rsidRDefault="003224CA">
            <w:pPr>
              <w:spacing w:after="0"/>
              <w:rPr>
                <w:lang w:val="es-419"/>
              </w:rPr>
            </w:pPr>
            <w:r w:rsidRPr="00CF7C5F">
              <w:rPr>
                <w:rFonts w:ascii="Consolas" w:hAnsi="Consolas"/>
                <w:sz w:val="17"/>
                <w:lang w:val="es-419"/>
              </w:rPr>
              <w:t>- Usa db_column para conservar los nombres fisicos de las columnas.</w:t>
            </w:r>
          </w:p>
          <w:p w14:paraId="3B7A57BD" w14:textId="77777777" w:rsidR="00EA07C6" w:rsidRPr="00CF7C5F" w:rsidRDefault="003224CA">
            <w:pPr>
              <w:spacing w:after="0"/>
              <w:rPr>
                <w:lang w:val="es-419"/>
              </w:rPr>
            </w:pPr>
            <w:r w:rsidRPr="00CF7C5F">
              <w:rPr>
                <w:rFonts w:ascii="Consolas" w:hAnsi="Consolas"/>
                <w:sz w:val="17"/>
                <w:lang w:val="es-419"/>
              </w:rPr>
              <w:t>- Usa db_table en la clase Meta para los nombres de las tablas.</w:t>
            </w:r>
          </w:p>
          <w:p w14:paraId="5F84C8EC" w14:textId="77777777" w:rsidR="00EA07C6" w:rsidRPr="00CF7C5F" w:rsidRDefault="003224CA">
            <w:pPr>
              <w:spacing w:after="0"/>
              <w:rPr>
                <w:lang w:val="es-419"/>
              </w:rPr>
            </w:pPr>
            <w:r w:rsidRPr="00CF7C5F">
              <w:rPr>
                <w:rFonts w:ascii="Consolas" w:hAnsi="Consolas"/>
                <w:sz w:val="17"/>
                <w:lang w:val="es-419"/>
              </w:rPr>
              <w:t>- No uses managed = False: Django debe crear las tablas por migraciones.</w:t>
            </w:r>
          </w:p>
          <w:p w14:paraId="041CE8B8" w14:textId="77777777" w:rsidR="00EA07C6" w:rsidRPr="00CF7C5F" w:rsidRDefault="003224CA">
            <w:pPr>
              <w:spacing w:after="0"/>
              <w:rPr>
                <w:lang w:val="es-419"/>
              </w:rPr>
            </w:pPr>
            <w:r w:rsidRPr="00CF7C5F">
              <w:rPr>
                <w:rFonts w:ascii="Consolas" w:hAnsi="Consolas"/>
                <w:sz w:val="17"/>
                <w:lang w:val="es-419"/>
              </w:rPr>
              <w:t>- Todas las claves foraneas con on_delete=models.PROTECT y related_name claro.</w:t>
            </w:r>
          </w:p>
          <w:p w14:paraId="64188C4B" w14:textId="77777777" w:rsidR="00EA07C6" w:rsidRPr="00CF7C5F" w:rsidRDefault="003224CA">
            <w:pPr>
              <w:spacing w:after="0"/>
              <w:rPr>
                <w:lang w:val="es-419"/>
              </w:rPr>
            </w:pPr>
            <w:r w:rsidRPr="00CF7C5F">
              <w:rPr>
                <w:rFonts w:ascii="Consolas" w:hAnsi="Consolas"/>
                <w:sz w:val="17"/>
                <w:lang w:val="es-419"/>
              </w:rPr>
              <w:t>- Usa models.TextChoices para los campos con valores limitados.</w:t>
            </w:r>
          </w:p>
          <w:p w14:paraId="1CCB14F5" w14:textId="77777777" w:rsidR="00EA07C6" w:rsidRPr="00CF7C5F" w:rsidRDefault="003224CA">
            <w:pPr>
              <w:spacing w:after="0"/>
              <w:rPr>
                <w:lang w:val="es-419"/>
              </w:rPr>
            </w:pPr>
            <w:r w:rsidRPr="00CF7C5F">
              <w:rPr>
                <w:rFonts w:ascii="Consolas" w:hAnsi="Consolas"/>
                <w:sz w:val="17"/>
                <w:lang w:val="es-419"/>
              </w:rPr>
              <w:t>- Campos opcionales con null=True y blank=True.</w:t>
            </w:r>
          </w:p>
          <w:p w14:paraId="35EFAA36" w14:textId="77777777" w:rsidR="00EA07C6" w:rsidRPr="00CF7C5F" w:rsidRDefault="003224CA">
            <w:pPr>
              <w:spacing w:after="0"/>
              <w:rPr>
                <w:lang w:val="es-419"/>
              </w:rPr>
            </w:pPr>
            <w:r w:rsidRPr="00CF7C5F">
              <w:rPr>
                <w:rFonts w:ascii="Consolas" w:hAnsi="Consolas"/>
                <w:sz w:val="17"/>
                <w:lang w:val="es-419"/>
              </w:rPr>
              <w:t>- Campos monetarios con DecimalField(max_digits=10, decimal_places=2).</w:t>
            </w:r>
          </w:p>
          <w:p w14:paraId="46619DBA" w14:textId="77777777" w:rsidR="00EA07C6" w:rsidRPr="00CF7C5F" w:rsidRDefault="003224CA">
            <w:pPr>
              <w:spacing w:after="0"/>
              <w:rPr>
                <w:lang w:val="es-419"/>
              </w:rPr>
            </w:pPr>
            <w:r w:rsidRPr="00CF7C5F">
              <w:rPr>
                <w:rFonts w:ascii="Consolas" w:hAnsi="Consolas"/>
                <w:sz w:val="17"/>
                <w:lang w:val="es-419"/>
              </w:rPr>
              <w:t>- Metodo __str__() en todos los modelos.</w:t>
            </w:r>
          </w:p>
          <w:p w14:paraId="29ECC6AF" w14:textId="77777777" w:rsidR="00EA07C6" w:rsidRPr="00CF7C5F" w:rsidRDefault="003224CA">
            <w:pPr>
              <w:spacing w:after="0"/>
              <w:rPr>
                <w:lang w:val="es-419"/>
              </w:rPr>
            </w:pPr>
            <w:r w:rsidRPr="00CF7C5F">
              <w:rPr>
                <w:rFonts w:ascii="Consolas" w:hAnsi="Consolas"/>
                <w:sz w:val="17"/>
                <w:lang w:val="es-419"/>
              </w:rPr>
              <w:t>- Meta con db_table, verbose_name, verbose_name_plural y ordering.</w:t>
            </w:r>
          </w:p>
          <w:p w14:paraId="7B8EE071" w14:textId="77777777" w:rsidR="00EA07C6" w:rsidRPr="00CF7C5F" w:rsidRDefault="003224CA">
            <w:pPr>
              <w:spacing w:after="0"/>
              <w:rPr>
                <w:lang w:val="es-419"/>
              </w:rPr>
            </w:pPr>
            <w:r w:rsidRPr="00CF7C5F">
              <w:rPr>
                <w:rFonts w:ascii="Consolas" w:hAnsi="Consolas"/>
                <w:sz w:val="17"/>
                <w:lang w:val="es-419"/>
              </w:rPr>
              <w:lastRenderedPageBreak/>
              <w:t>- Restricciones con UniqueConstraint y CheckConstraint.</w:t>
            </w:r>
          </w:p>
          <w:p w14:paraId="33454A16" w14:textId="77777777" w:rsidR="00EA07C6" w:rsidRPr="00CF7C5F" w:rsidRDefault="003224CA">
            <w:pPr>
              <w:spacing w:after="0"/>
              <w:rPr>
                <w:lang w:val="es-419"/>
              </w:rPr>
            </w:pPr>
            <w:r w:rsidRPr="00CF7C5F">
              <w:rPr>
                <w:rFonts w:ascii="Consolas" w:hAnsi="Consolas"/>
                <w:sz w:val="17"/>
                <w:lang w:val="es-419"/>
              </w:rPr>
              <w:t>- No generes vistas, formularios, templates, URLs ni datos de prueba.</w:t>
            </w:r>
          </w:p>
        </w:tc>
      </w:tr>
    </w:tbl>
    <w:p w14:paraId="704CF931" w14:textId="77777777" w:rsidR="00EA07C6" w:rsidRPr="00CF7C5F" w:rsidRDefault="00EA07C6">
      <w:pPr>
        <w:spacing w:after="80"/>
        <w:rPr>
          <w:lang w:val="es-419"/>
        </w:rPr>
      </w:pPr>
    </w:p>
    <w:p w14:paraId="5400C5A9" w14:textId="77777777" w:rsidR="00EA07C6" w:rsidRPr="00CF7C5F" w:rsidRDefault="003224CA">
      <w:pPr>
        <w:spacing w:after="160"/>
        <w:rPr>
          <w:lang w:val="es-419"/>
        </w:rPr>
      </w:pPr>
      <w:r w:rsidRPr="00CF7C5F">
        <w:rPr>
          <w:lang w:val="es-419"/>
        </w:rPr>
        <w:t>El models.py consolidado se dividio despues entre las aplicaciones correspondientes, tal como indica el documento guia. Al revisarlo detecte y corregi dos cosas: la IA habia usado el argumento "check" en CheckConstraint, que fue retirado en Django 6.0 y debe escribirse "condition", y habia dejado el campo de progreso sin restriccion de unicidad, lo que permitia registrar dos veces el avance del mismo estudiante en el mismo modulo.</w:t>
      </w:r>
    </w:p>
    <w:p w14:paraId="3CABBDC9" w14:textId="77777777" w:rsidR="00EA07C6" w:rsidRPr="00CF7C5F" w:rsidRDefault="003224CA">
      <w:pPr>
        <w:pStyle w:val="Ttulo2"/>
        <w:rPr>
          <w:lang w:val="es-419"/>
        </w:rPr>
      </w:pPr>
      <w:r w:rsidRPr="00CF7C5F">
        <w:rPr>
          <w:lang w:val="es-419"/>
        </w:rPr>
        <w:t>2.6 Solicitud del plan de implementacion por aplicacion</w:t>
      </w:r>
    </w:p>
    <w:p w14:paraId="239C963F"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3C3B12E1" w14:textId="77777777">
        <w:trPr>
          <w:jc w:val="center"/>
        </w:trPr>
        <w:tc>
          <w:tcPr>
            <w:tcW w:w="9648" w:type="dxa"/>
          </w:tcPr>
          <w:p w14:paraId="493CBAA4" w14:textId="77777777" w:rsidR="00EA07C6" w:rsidRPr="00CF7C5F" w:rsidRDefault="003224CA">
            <w:pPr>
              <w:spacing w:after="0"/>
              <w:rPr>
                <w:lang w:val="es-419"/>
              </w:rPr>
            </w:pPr>
            <w:r w:rsidRPr="00CF7C5F">
              <w:rPr>
                <w:rFonts w:ascii="Consolas" w:hAnsi="Consolas"/>
                <w:sz w:val="17"/>
                <w:lang w:val="es-419"/>
              </w:rPr>
              <w:t>Planifica paso a paso la implementacion de cada APP, generando el codigo:</w:t>
            </w:r>
          </w:p>
          <w:p w14:paraId="39D0F18E" w14:textId="77777777" w:rsidR="00EA07C6" w:rsidRDefault="003224CA">
            <w:pPr>
              <w:spacing w:after="0"/>
            </w:pPr>
            <w:r>
              <w:rPr>
                <w:rFonts w:ascii="Consolas" w:hAnsi="Consolas"/>
                <w:sz w:val="17"/>
              </w:rPr>
              <w:t>1. apps.py con default_auto_field, name y verbose_name.</w:t>
            </w:r>
          </w:p>
          <w:p w14:paraId="1FCFB578" w14:textId="77777777" w:rsidR="00EA07C6" w:rsidRPr="00CF7C5F" w:rsidRDefault="003224CA">
            <w:pPr>
              <w:spacing w:after="0"/>
              <w:rPr>
                <w:lang w:val="es-419"/>
              </w:rPr>
            </w:pPr>
            <w:r w:rsidRPr="00CF7C5F">
              <w:rPr>
                <w:rFonts w:ascii="Consolas" w:hAnsi="Consolas"/>
                <w:sz w:val="17"/>
                <w:lang w:val="es-419"/>
              </w:rPr>
              <w:t>2. models.py con los modelos que corresponden a esa app.</w:t>
            </w:r>
          </w:p>
          <w:p w14:paraId="7E71911C" w14:textId="77777777" w:rsidR="00EA07C6" w:rsidRPr="00CF7C5F" w:rsidRDefault="003224CA">
            <w:pPr>
              <w:spacing w:after="0"/>
              <w:rPr>
                <w:lang w:val="es-419"/>
              </w:rPr>
            </w:pPr>
            <w:r w:rsidRPr="00CF7C5F">
              <w:rPr>
                <w:rFonts w:ascii="Consolas" w:hAnsi="Consolas"/>
                <w:sz w:val="17"/>
                <w:lang w:val="es-419"/>
              </w:rPr>
              <w:t>3. admin.py registrando los modelos en forma extendida</w:t>
            </w:r>
          </w:p>
          <w:p w14:paraId="65D8DB2D" w14:textId="77777777" w:rsidR="00EA07C6" w:rsidRDefault="003224CA">
            <w:pPr>
              <w:spacing w:after="0"/>
            </w:pPr>
            <w:r w:rsidRPr="00CF7C5F">
              <w:rPr>
                <w:rFonts w:ascii="Consolas" w:hAnsi="Consolas"/>
                <w:sz w:val="17"/>
                <w:lang w:val="es-419"/>
              </w:rPr>
              <w:t xml:space="preserve">   </w:t>
            </w:r>
            <w:r>
              <w:rPr>
                <w:rFonts w:ascii="Consolas" w:hAnsi="Consolas"/>
                <w:sz w:val="17"/>
              </w:rPr>
              <w:t>(list_display, search_fields, list_filter, ordering, list_select_related).</w:t>
            </w:r>
          </w:p>
          <w:p w14:paraId="4B5D3EDD" w14:textId="77777777" w:rsidR="00EA07C6" w:rsidRPr="00CF7C5F" w:rsidRDefault="003224CA">
            <w:pPr>
              <w:spacing w:after="0"/>
              <w:rPr>
                <w:lang w:val="es-419"/>
              </w:rPr>
            </w:pPr>
            <w:r w:rsidRPr="00CF7C5F">
              <w:rPr>
                <w:rFonts w:ascii="Consolas" w:hAnsi="Consolas"/>
                <w:sz w:val="17"/>
                <w:lang w:val="es-419"/>
              </w:rPr>
              <w:t>4. forms.py con un ModelForm por modelo, con labels, widgets,</w:t>
            </w:r>
          </w:p>
          <w:p w14:paraId="5341853E" w14:textId="77777777" w:rsidR="00EA07C6" w:rsidRPr="00CF7C5F" w:rsidRDefault="003224CA">
            <w:pPr>
              <w:spacing w:after="0"/>
              <w:rPr>
                <w:lang w:val="es-419"/>
              </w:rPr>
            </w:pPr>
            <w:r w:rsidRPr="00CF7C5F">
              <w:rPr>
                <w:rFonts w:ascii="Consolas" w:hAnsi="Consolas"/>
                <w:sz w:val="17"/>
                <w:lang w:val="es-419"/>
              </w:rPr>
              <w:t xml:space="preserve">   error_messages y metodos clean_ para las validaciones propias.</w:t>
            </w:r>
          </w:p>
          <w:p w14:paraId="13A17704" w14:textId="77777777" w:rsidR="00EA07C6" w:rsidRDefault="003224CA">
            <w:pPr>
              <w:spacing w:after="0"/>
            </w:pPr>
            <w:r>
              <w:rPr>
                <w:rFonts w:ascii="Consolas" w:hAnsi="Consolas"/>
                <w:sz w:val="17"/>
              </w:rPr>
              <w:t>5. views.py con ListView, DetailView, CreateView, UpdateView y DeleteView,</w:t>
            </w:r>
          </w:p>
          <w:p w14:paraId="345F7F9D"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mas un mixin que muestre mensajes y otro que capture ProtectedError.</w:t>
            </w:r>
          </w:p>
          <w:p w14:paraId="4EAF757D" w14:textId="77777777" w:rsidR="00EA07C6" w:rsidRPr="00CF7C5F" w:rsidRDefault="003224CA">
            <w:pPr>
              <w:spacing w:after="0"/>
              <w:rPr>
                <w:lang w:val="es-419"/>
              </w:rPr>
            </w:pPr>
            <w:r w:rsidRPr="00CF7C5F">
              <w:rPr>
                <w:rFonts w:ascii="Consolas" w:hAnsi="Consolas"/>
                <w:sz w:val="17"/>
                <w:lang w:val="es-419"/>
              </w:rPr>
              <w:t>6. urls.py con app_name y las cinco rutas por modelo.</w:t>
            </w:r>
          </w:p>
        </w:tc>
      </w:tr>
    </w:tbl>
    <w:p w14:paraId="41500CBE" w14:textId="77777777" w:rsidR="00EA07C6" w:rsidRPr="00CF7C5F" w:rsidRDefault="00EA07C6">
      <w:pPr>
        <w:spacing w:after="80"/>
        <w:rPr>
          <w:lang w:val="es-419"/>
        </w:rPr>
      </w:pPr>
    </w:p>
    <w:p w14:paraId="3705A80B" w14:textId="77777777" w:rsidR="00EA07C6" w:rsidRPr="00CF7C5F" w:rsidRDefault="003224CA">
      <w:pPr>
        <w:pStyle w:val="Ttulo2"/>
        <w:rPr>
          <w:lang w:val="es-419"/>
        </w:rPr>
      </w:pPr>
      <w:r w:rsidRPr="00CF7C5F">
        <w:rPr>
          <w:lang w:val="es-419"/>
        </w:rPr>
        <w:t>2.7 Solicitud del base.html y de los templates</w:t>
      </w:r>
    </w:p>
    <w:p w14:paraId="6F0C91B9" w14:textId="77777777" w:rsidR="00EA07C6" w:rsidRPr="00CF7C5F" w:rsidRDefault="003224CA">
      <w:pPr>
        <w:spacing w:after="160"/>
        <w:rPr>
          <w:lang w:val="es-419"/>
        </w:rPr>
      </w:pPr>
      <w:r w:rsidRPr="00CF7C5F">
        <w:rPr>
          <w:b/>
          <w:lang w:val="es-419"/>
        </w:rPr>
        <w:t>Solicitud realizada a la IA:</w:t>
      </w:r>
    </w:p>
    <w:tbl>
      <w:tblPr>
        <w:tblW w:w="0" w:type="auto"/>
        <w:jc w:val="center"/>
        <w:tblLook w:val="04A0" w:firstRow="1" w:lastRow="0" w:firstColumn="1" w:lastColumn="0" w:noHBand="0" w:noVBand="1"/>
      </w:tblPr>
      <w:tblGrid>
        <w:gridCol w:w="9648"/>
      </w:tblGrid>
      <w:tr w:rsidR="00EA07C6" w:rsidRPr="00CF7C5F" w14:paraId="0DB93E45" w14:textId="77777777">
        <w:trPr>
          <w:jc w:val="center"/>
        </w:trPr>
        <w:tc>
          <w:tcPr>
            <w:tcW w:w="9648" w:type="dxa"/>
          </w:tcPr>
          <w:p w14:paraId="503F5D58" w14:textId="77777777" w:rsidR="00EA07C6" w:rsidRPr="00CF7C5F" w:rsidRDefault="003224CA">
            <w:pPr>
              <w:spacing w:after="0"/>
              <w:rPr>
                <w:lang w:val="es-419"/>
              </w:rPr>
            </w:pPr>
            <w:r w:rsidRPr="00CF7C5F">
              <w:rPr>
                <w:rFonts w:ascii="Consolas" w:hAnsi="Consolas"/>
                <w:sz w:val="17"/>
                <w:lang w:val="es-419"/>
              </w:rPr>
              <w:t>Genera un base.html con Bootstrap 5.3 que sirva de plantilla para todo el</w:t>
            </w:r>
          </w:p>
          <w:p w14:paraId="29ECCB9E" w14:textId="77777777" w:rsidR="00EA07C6" w:rsidRPr="00CF7C5F" w:rsidRDefault="003224CA">
            <w:pPr>
              <w:spacing w:after="0"/>
              <w:rPr>
                <w:lang w:val="es-419"/>
              </w:rPr>
            </w:pPr>
            <w:r w:rsidRPr="00CF7C5F">
              <w:rPr>
                <w:rFonts w:ascii="Consolas" w:hAnsi="Consolas"/>
                <w:sz w:val="17"/>
                <w:lang w:val="es-419"/>
              </w:rPr>
              <w:t>sistema: barra de navegacion con los modulos, zona de mensajes de Django,</w:t>
            </w:r>
          </w:p>
          <w:p w14:paraId="7C4C2D48" w14:textId="77777777" w:rsidR="00EA07C6" w:rsidRPr="00CF7C5F" w:rsidRDefault="003224CA">
            <w:pPr>
              <w:spacing w:after="0"/>
              <w:rPr>
                <w:lang w:val="es-419"/>
              </w:rPr>
            </w:pPr>
            <w:r w:rsidRPr="00CF7C5F">
              <w:rPr>
                <w:rFonts w:ascii="Consolas" w:hAnsi="Consolas"/>
                <w:sz w:val="17"/>
                <w:lang w:val="es-419"/>
              </w:rPr>
              <w:t>pie de pagina y bloques title, content, extra_css y extra_js.</w:t>
            </w:r>
          </w:p>
          <w:p w14:paraId="11722EE7" w14:textId="77777777" w:rsidR="00EA07C6" w:rsidRPr="00CF7C5F" w:rsidRDefault="003224CA">
            <w:pPr>
              <w:spacing w:after="0"/>
              <w:rPr>
                <w:lang w:val="es-419"/>
              </w:rPr>
            </w:pPr>
            <w:r w:rsidRPr="00CF7C5F">
              <w:rPr>
                <w:rFonts w:ascii="Consolas" w:hAnsi="Consolas"/>
                <w:sz w:val="17"/>
                <w:lang w:val="es-419"/>
              </w:rPr>
              <w:t>Debe incluir un boton que alterne entre modo claro y oscuro usando</w:t>
            </w:r>
          </w:p>
          <w:p w14:paraId="647DFE40" w14:textId="77777777" w:rsidR="00EA07C6" w:rsidRPr="00CF7C5F" w:rsidRDefault="003224CA">
            <w:pPr>
              <w:spacing w:after="0"/>
              <w:rPr>
                <w:lang w:val="es-419"/>
              </w:rPr>
            </w:pPr>
            <w:r w:rsidRPr="00CF7C5F">
              <w:rPr>
                <w:rFonts w:ascii="Consolas" w:hAnsi="Consolas"/>
                <w:sz w:val="17"/>
                <w:lang w:val="es-419"/>
              </w:rPr>
              <w:t>data-bs-theme y que recuerde la eleccion del usuario.</w:t>
            </w:r>
          </w:p>
          <w:p w14:paraId="508FCF24" w14:textId="77777777" w:rsidR="00EA07C6" w:rsidRPr="00CF7C5F" w:rsidRDefault="00EA07C6">
            <w:pPr>
              <w:spacing w:after="0"/>
              <w:rPr>
                <w:lang w:val="es-419"/>
              </w:rPr>
            </w:pPr>
          </w:p>
          <w:p w14:paraId="380A7584" w14:textId="77777777" w:rsidR="00EA07C6" w:rsidRPr="00CF7C5F" w:rsidRDefault="003224CA">
            <w:pPr>
              <w:spacing w:after="0"/>
              <w:rPr>
                <w:lang w:val="es-419"/>
              </w:rPr>
            </w:pPr>
            <w:r w:rsidRPr="00CF7C5F">
              <w:rPr>
                <w:rFonts w:ascii="Consolas" w:hAnsi="Consolas"/>
                <w:sz w:val="17"/>
                <w:lang w:val="es-419"/>
              </w:rPr>
              <w:t>Luego, para cada modelo genera los cuatro templates que hereden de base.html:</w:t>
            </w:r>
          </w:p>
          <w:p w14:paraId="044B0FD7" w14:textId="77777777" w:rsidR="00EA07C6" w:rsidRPr="00CF7C5F" w:rsidRDefault="003224CA">
            <w:pPr>
              <w:spacing w:after="0"/>
              <w:rPr>
                <w:lang w:val="es-419"/>
              </w:rPr>
            </w:pPr>
            <w:r w:rsidRPr="00CF7C5F">
              <w:rPr>
                <w:rFonts w:ascii="Consolas" w:hAnsi="Consolas"/>
                <w:sz w:val="17"/>
                <w:lang w:val="es-419"/>
              </w:rPr>
              <w:t xml:space="preserve">  &lt;modelo&gt;_list.html, &lt;modelo&gt;_form.html,</w:t>
            </w:r>
          </w:p>
          <w:p w14:paraId="4EAB5823" w14:textId="77777777" w:rsidR="00EA07C6" w:rsidRPr="00CF7C5F" w:rsidRDefault="003224CA">
            <w:pPr>
              <w:spacing w:after="0"/>
              <w:rPr>
                <w:lang w:val="es-419"/>
              </w:rPr>
            </w:pPr>
            <w:r w:rsidRPr="00CF7C5F">
              <w:rPr>
                <w:rFonts w:ascii="Consolas" w:hAnsi="Consolas"/>
                <w:sz w:val="17"/>
                <w:lang w:val="es-419"/>
              </w:rPr>
              <w:t xml:space="preserve">  &lt;modelo&gt;_detail.html y &lt;modelo&gt;_confirm_delete.html</w:t>
            </w:r>
          </w:p>
          <w:p w14:paraId="1E6116ED" w14:textId="77777777" w:rsidR="00EA07C6" w:rsidRPr="00CF7C5F" w:rsidRDefault="003224CA">
            <w:pPr>
              <w:spacing w:after="0"/>
              <w:rPr>
                <w:lang w:val="es-419"/>
              </w:rPr>
            </w:pPr>
            <w:r w:rsidRPr="00CF7C5F">
              <w:rPr>
                <w:rFonts w:ascii="Consolas" w:hAnsi="Consolas"/>
                <w:sz w:val="17"/>
                <w:lang w:val="es-419"/>
              </w:rPr>
              <w:t>En los listados, la tabla debe convertirse en tarjetas en pantallas pequeñas.</w:t>
            </w:r>
          </w:p>
        </w:tc>
      </w:tr>
    </w:tbl>
    <w:p w14:paraId="16968B13" w14:textId="77777777" w:rsidR="00EA07C6" w:rsidRPr="00CF7C5F" w:rsidRDefault="00EA07C6">
      <w:pPr>
        <w:spacing w:after="80"/>
        <w:rPr>
          <w:lang w:val="es-419"/>
        </w:rPr>
      </w:pPr>
    </w:p>
    <w:p w14:paraId="28621F9C" w14:textId="77777777" w:rsidR="00EA07C6" w:rsidRPr="00CF7C5F" w:rsidRDefault="003224CA">
      <w:pPr>
        <w:spacing w:after="160"/>
        <w:rPr>
          <w:lang w:val="es-419"/>
        </w:rPr>
      </w:pPr>
      <w:r w:rsidRPr="00CF7C5F">
        <w:rPr>
          <w:lang w:val="es-419"/>
        </w:rPr>
        <w:t>Este es el punto donde la IA aporto mas valor real: son 52 templates que siguen exactamente el mismo patron y escribirlos a mano habria sido puramente mecanico. Lo que si revise uno por uno fue que cada listado mostrara las columnas correctas del modelo y que los nombres de las rutas coincidieran con los definidos en urls.py.</w:t>
      </w:r>
    </w:p>
    <w:p w14:paraId="576376FE" w14:textId="77777777" w:rsidR="00EA07C6" w:rsidRPr="00CF7C5F" w:rsidRDefault="003224CA">
      <w:pPr>
        <w:rPr>
          <w:lang w:val="es-419"/>
        </w:rPr>
      </w:pPr>
      <w:r w:rsidRPr="00CF7C5F">
        <w:rPr>
          <w:lang w:val="es-419"/>
        </w:rPr>
        <w:br w:type="page"/>
      </w:r>
    </w:p>
    <w:p w14:paraId="1DD8C784" w14:textId="77777777" w:rsidR="00EA07C6" w:rsidRPr="00CF7C5F" w:rsidRDefault="003224CA">
      <w:pPr>
        <w:pStyle w:val="Ttulo1"/>
        <w:rPr>
          <w:lang w:val="es-419"/>
        </w:rPr>
      </w:pPr>
      <w:r w:rsidRPr="00CF7C5F">
        <w:rPr>
          <w:lang w:val="es-419"/>
        </w:rPr>
        <w:lastRenderedPageBreak/>
        <w:t>Parte 1 — Desarrollo base</w:t>
      </w:r>
    </w:p>
    <w:p w14:paraId="206AD33E" w14:textId="77777777" w:rsidR="00EA07C6" w:rsidRPr="00CF7C5F" w:rsidRDefault="003224CA">
      <w:pPr>
        <w:pStyle w:val="Ttulo2"/>
        <w:rPr>
          <w:lang w:val="es-419"/>
        </w:rPr>
      </w:pPr>
      <w:r w:rsidRPr="00CF7C5F">
        <w:rPr>
          <w:lang w:val="es-419"/>
        </w:rPr>
        <w:t>1.1 Creacion del entorno virtual</w:t>
      </w:r>
    </w:p>
    <w:p w14:paraId="3D36C585" w14:textId="77777777" w:rsidR="00EA07C6" w:rsidRPr="00CF7C5F" w:rsidRDefault="003224CA">
      <w:pPr>
        <w:spacing w:after="160"/>
        <w:rPr>
          <w:lang w:val="es-419"/>
        </w:rPr>
      </w:pPr>
      <w:r w:rsidRPr="00CF7C5F">
        <w:rPr>
          <w:lang w:val="es-419"/>
        </w:rPr>
        <w:t>Se crea un entorno virtual dentro de la carpeta backend para aislar las dependencias del proyecto de las del sistema operativo.</w:t>
      </w:r>
    </w:p>
    <w:p w14:paraId="79444A8B" w14:textId="77777777" w:rsidR="00EA07C6" w:rsidRDefault="003224CA">
      <w:pPr>
        <w:spacing w:after="40"/>
      </w:pPr>
      <w:r>
        <w:rPr>
          <w:b/>
          <w:color w:val="555B63"/>
          <w:sz w:val="18"/>
        </w:rPr>
        <w:t>Comando</w:t>
      </w:r>
    </w:p>
    <w:tbl>
      <w:tblPr>
        <w:tblW w:w="0" w:type="auto"/>
        <w:jc w:val="center"/>
        <w:tblLook w:val="04A0" w:firstRow="1" w:lastRow="0" w:firstColumn="1" w:lastColumn="0" w:noHBand="0" w:noVBand="1"/>
      </w:tblPr>
      <w:tblGrid>
        <w:gridCol w:w="9648"/>
      </w:tblGrid>
      <w:tr w:rsidR="00EA07C6" w14:paraId="730401B6" w14:textId="77777777">
        <w:trPr>
          <w:jc w:val="center"/>
        </w:trPr>
        <w:tc>
          <w:tcPr>
            <w:tcW w:w="9648" w:type="dxa"/>
          </w:tcPr>
          <w:p w14:paraId="4BEC9E6C" w14:textId="77777777" w:rsidR="00EA07C6" w:rsidRDefault="003224CA">
            <w:pPr>
              <w:spacing w:after="0"/>
            </w:pPr>
            <w:r>
              <w:rPr>
                <w:rFonts w:ascii="Consolas" w:hAnsi="Consolas"/>
                <w:sz w:val="17"/>
              </w:rPr>
              <w:t>cd EspolAcademicsManagev2/backend</w:t>
            </w:r>
          </w:p>
          <w:p w14:paraId="4F866CAD" w14:textId="77777777" w:rsidR="00EA07C6" w:rsidRDefault="003224CA">
            <w:pPr>
              <w:spacing w:after="0"/>
            </w:pPr>
            <w:r>
              <w:rPr>
                <w:rFonts w:ascii="Consolas" w:hAnsi="Consolas"/>
                <w:sz w:val="17"/>
              </w:rPr>
              <w:t>python3 -m venv venv</w:t>
            </w:r>
          </w:p>
        </w:tc>
      </w:tr>
    </w:tbl>
    <w:p w14:paraId="7BC28D4A" w14:textId="77777777" w:rsidR="00EA07C6" w:rsidRDefault="00EA07C6">
      <w:pPr>
        <w:spacing w:after="80"/>
      </w:pPr>
    </w:p>
    <w:p w14:paraId="71B3388E" w14:textId="77777777" w:rsidR="00EA07C6" w:rsidRPr="00CF7C5F" w:rsidRDefault="003224CA">
      <w:pPr>
        <w:pStyle w:val="Ttulo2"/>
        <w:rPr>
          <w:lang w:val="es-419"/>
        </w:rPr>
      </w:pPr>
      <w:r w:rsidRPr="00CF7C5F">
        <w:rPr>
          <w:lang w:val="es-419"/>
        </w:rPr>
        <w:t>1.2 Activacion del entorno</w:t>
      </w:r>
    </w:p>
    <w:p w14:paraId="038D965A" w14:textId="77777777" w:rsidR="00EA07C6" w:rsidRPr="00CF7C5F" w:rsidRDefault="003224CA">
      <w:pPr>
        <w:spacing w:after="160"/>
        <w:rPr>
          <w:lang w:val="es-419"/>
        </w:rPr>
      </w:pPr>
      <w:r w:rsidRPr="00CF7C5F">
        <w:rPr>
          <w:lang w:val="es-419"/>
        </w:rPr>
        <w:t>Al activarse, el nombre del entorno aparece entre parentesis al inicio del prompt. Desde ese momento todo lo que se instale queda dentro del proyecto.</w:t>
      </w:r>
    </w:p>
    <w:p w14:paraId="69CDAA6C" w14:textId="77777777" w:rsidR="00EA07C6" w:rsidRDefault="003224CA">
      <w:pPr>
        <w:spacing w:after="40"/>
      </w:pPr>
      <w:r>
        <w:rPr>
          <w:b/>
          <w:color w:val="555B63"/>
          <w:sz w:val="18"/>
        </w:rPr>
        <w:t>Comando</w:t>
      </w:r>
    </w:p>
    <w:tbl>
      <w:tblPr>
        <w:tblW w:w="0" w:type="auto"/>
        <w:jc w:val="center"/>
        <w:tblLook w:val="04A0" w:firstRow="1" w:lastRow="0" w:firstColumn="1" w:lastColumn="0" w:noHBand="0" w:noVBand="1"/>
      </w:tblPr>
      <w:tblGrid>
        <w:gridCol w:w="9648"/>
      </w:tblGrid>
      <w:tr w:rsidR="00EA07C6" w14:paraId="213B42D2" w14:textId="77777777">
        <w:trPr>
          <w:jc w:val="center"/>
        </w:trPr>
        <w:tc>
          <w:tcPr>
            <w:tcW w:w="9648" w:type="dxa"/>
          </w:tcPr>
          <w:p w14:paraId="120FE620" w14:textId="77777777" w:rsidR="00EA07C6" w:rsidRDefault="003224CA">
            <w:pPr>
              <w:spacing w:after="0"/>
            </w:pPr>
            <w:r>
              <w:rPr>
                <w:rFonts w:ascii="Consolas" w:hAnsi="Consolas"/>
                <w:sz w:val="17"/>
              </w:rPr>
              <w:t># Linux / WSL / macOS</w:t>
            </w:r>
          </w:p>
          <w:p w14:paraId="06FC1AE4" w14:textId="77777777" w:rsidR="00EA07C6" w:rsidRDefault="003224CA">
            <w:pPr>
              <w:spacing w:after="0"/>
            </w:pPr>
            <w:r>
              <w:rPr>
                <w:rFonts w:ascii="Consolas" w:hAnsi="Consolas"/>
                <w:sz w:val="17"/>
              </w:rPr>
              <w:t>source venv/bin/activate</w:t>
            </w:r>
          </w:p>
          <w:p w14:paraId="10A05853" w14:textId="77777777" w:rsidR="00EA07C6" w:rsidRDefault="00EA07C6">
            <w:pPr>
              <w:spacing w:after="0"/>
            </w:pPr>
          </w:p>
          <w:p w14:paraId="7269242B" w14:textId="77777777" w:rsidR="00EA07C6" w:rsidRDefault="003224CA">
            <w:pPr>
              <w:spacing w:after="0"/>
            </w:pPr>
            <w:r>
              <w:rPr>
                <w:rFonts w:ascii="Consolas" w:hAnsi="Consolas"/>
                <w:sz w:val="17"/>
              </w:rPr>
              <w:t># Windows (PowerShell o CMD)</w:t>
            </w:r>
          </w:p>
          <w:p w14:paraId="469D726B" w14:textId="77777777" w:rsidR="00EA07C6" w:rsidRDefault="003224CA">
            <w:pPr>
              <w:spacing w:after="0"/>
            </w:pPr>
            <w:r>
              <w:rPr>
                <w:rFonts w:ascii="Consolas" w:hAnsi="Consolas"/>
                <w:sz w:val="17"/>
              </w:rPr>
              <w:t>venv\Scripts\activate</w:t>
            </w:r>
          </w:p>
        </w:tc>
      </w:tr>
    </w:tbl>
    <w:p w14:paraId="797F44DB" w14:textId="77777777" w:rsidR="00EA07C6" w:rsidRDefault="00EA07C6">
      <w:pPr>
        <w:spacing w:after="80"/>
      </w:pPr>
    </w:p>
    <w:p w14:paraId="22818C35" w14:textId="77777777" w:rsidR="00EA07C6" w:rsidRDefault="003224CA">
      <w:pPr>
        <w:pStyle w:val="Ttulo2"/>
      </w:pPr>
      <w:r>
        <w:t>1.3 Instalacion de Django</w:t>
      </w:r>
    </w:p>
    <w:p w14:paraId="5EEC9077" w14:textId="77777777" w:rsidR="00EA07C6" w:rsidRDefault="003224CA">
      <w:pPr>
        <w:spacing w:after="40"/>
      </w:pPr>
      <w:r>
        <w:rPr>
          <w:b/>
          <w:color w:val="555B63"/>
          <w:sz w:val="18"/>
        </w:rPr>
        <w:t>Comando</w:t>
      </w:r>
    </w:p>
    <w:tbl>
      <w:tblPr>
        <w:tblW w:w="0" w:type="auto"/>
        <w:jc w:val="center"/>
        <w:tblLook w:val="04A0" w:firstRow="1" w:lastRow="0" w:firstColumn="1" w:lastColumn="0" w:noHBand="0" w:noVBand="1"/>
      </w:tblPr>
      <w:tblGrid>
        <w:gridCol w:w="9648"/>
      </w:tblGrid>
      <w:tr w:rsidR="00EA07C6" w14:paraId="34054FDB" w14:textId="77777777">
        <w:trPr>
          <w:jc w:val="center"/>
        </w:trPr>
        <w:tc>
          <w:tcPr>
            <w:tcW w:w="9648" w:type="dxa"/>
          </w:tcPr>
          <w:p w14:paraId="346EFC73" w14:textId="77777777" w:rsidR="00EA07C6" w:rsidRDefault="003224CA">
            <w:pPr>
              <w:spacing w:after="0"/>
            </w:pPr>
            <w:r>
              <w:rPr>
                <w:rFonts w:ascii="Consolas" w:hAnsi="Consolas"/>
                <w:sz w:val="17"/>
              </w:rPr>
              <w:t>pip install --upgrade pip</w:t>
            </w:r>
          </w:p>
          <w:p w14:paraId="20D78BBD" w14:textId="77777777" w:rsidR="00EA07C6" w:rsidRDefault="003224CA">
            <w:pPr>
              <w:spacing w:after="0"/>
            </w:pPr>
            <w:r>
              <w:rPr>
                <w:rFonts w:ascii="Consolas" w:hAnsi="Consolas"/>
                <w:sz w:val="17"/>
              </w:rPr>
              <w:t>pip install Django==6.0.6 whitenoise==6.11.0</w:t>
            </w:r>
          </w:p>
          <w:p w14:paraId="0818A1D6" w14:textId="77777777" w:rsidR="00EA07C6" w:rsidRDefault="003224CA">
            <w:pPr>
              <w:spacing w:after="0"/>
            </w:pPr>
            <w:r>
              <w:rPr>
                <w:rFonts w:ascii="Consolas" w:hAnsi="Consolas"/>
                <w:sz w:val="17"/>
              </w:rPr>
              <w:t>python -c "import django; print(django.get_version())"</w:t>
            </w:r>
          </w:p>
        </w:tc>
      </w:tr>
    </w:tbl>
    <w:p w14:paraId="4AD5587A" w14:textId="77777777" w:rsidR="00EA07C6" w:rsidRDefault="00EA07C6">
      <w:pPr>
        <w:spacing w:after="80"/>
      </w:pPr>
    </w:p>
    <w:p w14:paraId="75B02AF1" w14:textId="77777777" w:rsidR="00EA07C6" w:rsidRDefault="003224CA">
      <w:pPr>
        <w:spacing w:after="40"/>
      </w:pPr>
      <w:r>
        <w:rPr>
          <w:b/>
          <w:color w:val="555B63"/>
          <w:sz w:val="18"/>
        </w:rPr>
        <w:t>Salida obtenida</w:t>
      </w:r>
    </w:p>
    <w:tbl>
      <w:tblPr>
        <w:tblW w:w="0" w:type="auto"/>
        <w:jc w:val="center"/>
        <w:tblLook w:val="04A0" w:firstRow="1" w:lastRow="0" w:firstColumn="1" w:lastColumn="0" w:noHBand="0" w:noVBand="1"/>
      </w:tblPr>
      <w:tblGrid>
        <w:gridCol w:w="9648"/>
      </w:tblGrid>
      <w:tr w:rsidR="00EA07C6" w14:paraId="0F9D03BA" w14:textId="77777777">
        <w:trPr>
          <w:jc w:val="center"/>
        </w:trPr>
        <w:tc>
          <w:tcPr>
            <w:tcW w:w="9648" w:type="dxa"/>
          </w:tcPr>
          <w:p w14:paraId="026C4B9A" w14:textId="77777777" w:rsidR="00EA07C6" w:rsidRDefault="003224CA">
            <w:pPr>
              <w:spacing w:after="0"/>
            </w:pPr>
            <w:r>
              <w:rPr>
                <w:rFonts w:ascii="Consolas" w:hAnsi="Consolas"/>
                <w:sz w:val="17"/>
              </w:rPr>
              <w:t>Django 6.0.6</w:t>
            </w:r>
          </w:p>
        </w:tc>
      </w:tr>
    </w:tbl>
    <w:p w14:paraId="15A4B391" w14:textId="77777777" w:rsidR="00EA07C6" w:rsidRDefault="00EA07C6">
      <w:pPr>
        <w:spacing w:after="80"/>
      </w:pPr>
    </w:p>
    <w:p w14:paraId="6A89869C" w14:textId="77777777" w:rsidR="00EA07C6" w:rsidRPr="00CF7C5F" w:rsidRDefault="003224CA">
      <w:pPr>
        <w:pStyle w:val="Ttulo2"/>
        <w:rPr>
          <w:lang w:val="es-419"/>
        </w:rPr>
      </w:pPr>
      <w:r w:rsidRPr="00CF7C5F">
        <w:rPr>
          <w:lang w:val="es-419"/>
        </w:rPr>
        <w:t>1.4 Creacion del proyecto y de las aplicaciones</w:t>
      </w:r>
    </w:p>
    <w:p w14:paraId="38FDECB5" w14:textId="77777777" w:rsidR="00EA07C6" w:rsidRPr="00CF7C5F" w:rsidRDefault="003224CA">
      <w:pPr>
        <w:spacing w:after="160"/>
        <w:rPr>
          <w:lang w:val="es-419"/>
        </w:rPr>
      </w:pPr>
      <w:r w:rsidRPr="00CF7C5F">
        <w:rPr>
          <w:lang w:val="es-419"/>
        </w:rPr>
        <w:t>Se crea el proyecto de configuracion (config) y, dentro de el, las aplicaciones que representan cada modulo del negocio.</w:t>
      </w:r>
    </w:p>
    <w:p w14:paraId="006EB406" w14:textId="77777777" w:rsidR="00EA07C6" w:rsidRDefault="003224CA">
      <w:pPr>
        <w:spacing w:after="40"/>
      </w:pPr>
      <w:r>
        <w:rPr>
          <w:b/>
          <w:color w:val="555B63"/>
          <w:sz w:val="18"/>
        </w:rPr>
        <w:t>Comando</w:t>
      </w:r>
    </w:p>
    <w:tbl>
      <w:tblPr>
        <w:tblW w:w="0" w:type="auto"/>
        <w:jc w:val="center"/>
        <w:tblLook w:val="04A0" w:firstRow="1" w:lastRow="0" w:firstColumn="1" w:lastColumn="0" w:noHBand="0" w:noVBand="1"/>
      </w:tblPr>
      <w:tblGrid>
        <w:gridCol w:w="9648"/>
      </w:tblGrid>
      <w:tr w:rsidR="00EA07C6" w14:paraId="43DD16BB" w14:textId="77777777">
        <w:trPr>
          <w:jc w:val="center"/>
        </w:trPr>
        <w:tc>
          <w:tcPr>
            <w:tcW w:w="9648" w:type="dxa"/>
          </w:tcPr>
          <w:p w14:paraId="31FCFC9C" w14:textId="77777777" w:rsidR="00EA07C6" w:rsidRDefault="003224CA">
            <w:pPr>
              <w:spacing w:after="0"/>
            </w:pPr>
            <w:r>
              <w:rPr>
                <w:rFonts w:ascii="Consolas" w:hAnsi="Consolas"/>
                <w:sz w:val="17"/>
              </w:rPr>
              <w:t>django-admin startproject config .</w:t>
            </w:r>
          </w:p>
          <w:p w14:paraId="5173A984" w14:textId="77777777" w:rsidR="00EA07C6" w:rsidRDefault="00EA07C6">
            <w:pPr>
              <w:spacing w:after="0"/>
            </w:pPr>
          </w:p>
          <w:p w14:paraId="5D3AFED0" w14:textId="77777777" w:rsidR="00EA07C6" w:rsidRDefault="003224CA">
            <w:pPr>
              <w:spacing w:after="0"/>
            </w:pPr>
            <w:r>
              <w:rPr>
                <w:rFonts w:ascii="Consolas" w:hAnsi="Consolas"/>
                <w:sz w:val="17"/>
              </w:rPr>
              <w:t>python manage.py startapp accounts</w:t>
            </w:r>
          </w:p>
          <w:p w14:paraId="3B4E493B" w14:textId="77777777" w:rsidR="00EA07C6" w:rsidRDefault="003224CA">
            <w:pPr>
              <w:spacing w:after="0"/>
            </w:pPr>
            <w:r>
              <w:rPr>
                <w:rFonts w:ascii="Consolas" w:hAnsi="Consolas"/>
                <w:sz w:val="17"/>
              </w:rPr>
              <w:t>python manage.py startapp cursos</w:t>
            </w:r>
          </w:p>
          <w:p w14:paraId="455C23D7" w14:textId="77777777" w:rsidR="00EA07C6" w:rsidRDefault="003224CA">
            <w:pPr>
              <w:spacing w:after="0"/>
            </w:pPr>
            <w:r>
              <w:rPr>
                <w:rFonts w:ascii="Consolas" w:hAnsi="Consolas"/>
                <w:sz w:val="17"/>
              </w:rPr>
              <w:t>python manage.py startapp evaluaciones</w:t>
            </w:r>
          </w:p>
          <w:p w14:paraId="7AD7CCEA" w14:textId="77777777" w:rsidR="00EA07C6" w:rsidRDefault="003224CA">
            <w:pPr>
              <w:spacing w:after="0"/>
            </w:pPr>
            <w:r>
              <w:rPr>
                <w:rFonts w:ascii="Consolas" w:hAnsi="Consolas"/>
                <w:sz w:val="17"/>
              </w:rPr>
              <w:t>python manage.py startapp reportes</w:t>
            </w:r>
          </w:p>
        </w:tc>
      </w:tr>
    </w:tbl>
    <w:p w14:paraId="13BDE92A" w14:textId="77777777" w:rsidR="00EA07C6" w:rsidRDefault="00EA07C6">
      <w:pPr>
        <w:spacing w:after="80"/>
      </w:pPr>
    </w:p>
    <w:p w14:paraId="77A6B2F1" w14:textId="77777777" w:rsidR="00EA07C6" w:rsidRPr="00CF7C5F" w:rsidRDefault="003224CA">
      <w:pPr>
        <w:pStyle w:val="Ttulo2"/>
        <w:rPr>
          <w:lang w:val="es-419"/>
        </w:rPr>
      </w:pPr>
      <w:r w:rsidRPr="00CF7C5F">
        <w:rPr>
          <w:lang w:val="es-419"/>
        </w:rPr>
        <w:t>1.5 Registro de las aplicaciones</w:t>
      </w:r>
    </w:p>
    <w:p w14:paraId="512BBAB7" w14:textId="77777777" w:rsidR="00EA07C6" w:rsidRPr="00CF7C5F" w:rsidRDefault="003224CA">
      <w:pPr>
        <w:spacing w:after="160"/>
        <w:rPr>
          <w:lang w:val="es-419"/>
        </w:rPr>
      </w:pPr>
      <w:r w:rsidRPr="00CF7C5F">
        <w:rPr>
          <w:lang w:val="es-419"/>
        </w:rPr>
        <w:t>Cada aplicacion se registra en la lista INSTALLED_APPS de config/settings.py:</w:t>
      </w:r>
    </w:p>
    <w:p w14:paraId="15A6DF5E" w14:textId="77777777" w:rsidR="00EA07C6" w:rsidRDefault="003224CA">
      <w:pPr>
        <w:spacing w:after="40"/>
      </w:pPr>
      <w:r>
        <w:rPr>
          <w:b/>
          <w:color w:val="555B63"/>
          <w:sz w:val="18"/>
        </w:rPr>
        <w:t>config/settings.py</w:t>
      </w:r>
    </w:p>
    <w:tbl>
      <w:tblPr>
        <w:tblW w:w="0" w:type="auto"/>
        <w:jc w:val="center"/>
        <w:tblLook w:val="04A0" w:firstRow="1" w:lastRow="0" w:firstColumn="1" w:lastColumn="0" w:noHBand="0" w:noVBand="1"/>
      </w:tblPr>
      <w:tblGrid>
        <w:gridCol w:w="9648"/>
      </w:tblGrid>
      <w:tr w:rsidR="00EA07C6" w14:paraId="00340F1D" w14:textId="77777777">
        <w:trPr>
          <w:jc w:val="center"/>
        </w:trPr>
        <w:tc>
          <w:tcPr>
            <w:tcW w:w="9648" w:type="dxa"/>
          </w:tcPr>
          <w:p w14:paraId="3DD3C74E" w14:textId="77777777" w:rsidR="00EA07C6" w:rsidRDefault="003224CA">
            <w:pPr>
              <w:spacing w:after="0"/>
            </w:pPr>
            <w:r>
              <w:rPr>
                <w:rFonts w:ascii="Consolas" w:hAnsi="Consolas"/>
                <w:sz w:val="17"/>
              </w:rPr>
              <w:t>INSTALLED_APPS = [</w:t>
            </w:r>
          </w:p>
          <w:p w14:paraId="0091D0FC" w14:textId="77777777" w:rsidR="00EA07C6" w:rsidRDefault="003224CA">
            <w:pPr>
              <w:spacing w:after="0"/>
            </w:pPr>
            <w:r>
              <w:rPr>
                <w:rFonts w:ascii="Consolas" w:hAnsi="Consolas"/>
                <w:sz w:val="17"/>
              </w:rPr>
              <w:lastRenderedPageBreak/>
              <w:t xml:space="preserve">    'django.contrib.admin',</w:t>
            </w:r>
          </w:p>
          <w:p w14:paraId="750AF842" w14:textId="77777777" w:rsidR="00EA07C6" w:rsidRDefault="003224CA">
            <w:pPr>
              <w:spacing w:after="0"/>
            </w:pPr>
            <w:r>
              <w:rPr>
                <w:rFonts w:ascii="Consolas" w:hAnsi="Consolas"/>
                <w:sz w:val="17"/>
              </w:rPr>
              <w:t xml:space="preserve">    'django.contrib.auth',</w:t>
            </w:r>
          </w:p>
          <w:p w14:paraId="40E2FC55" w14:textId="77777777" w:rsidR="00EA07C6" w:rsidRDefault="003224CA">
            <w:pPr>
              <w:spacing w:after="0"/>
            </w:pPr>
            <w:r>
              <w:rPr>
                <w:rFonts w:ascii="Consolas" w:hAnsi="Consolas"/>
                <w:sz w:val="17"/>
              </w:rPr>
              <w:t xml:space="preserve">    'django.contrib.contenttypes',</w:t>
            </w:r>
          </w:p>
          <w:p w14:paraId="5EF70DBD" w14:textId="77777777" w:rsidR="00EA07C6" w:rsidRDefault="003224CA">
            <w:pPr>
              <w:spacing w:after="0"/>
            </w:pPr>
            <w:r>
              <w:rPr>
                <w:rFonts w:ascii="Consolas" w:hAnsi="Consolas"/>
                <w:sz w:val="17"/>
              </w:rPr>
              <w:t xml:space="preserve">    'django.contrib.sessions',</w:t>
            </w:r>
          </w:p>
          <w:p w14:paraId="46D6E2BA" w14:textId="77777777" w:rsidR="00EA07C6" w:rsidRDefault="003224CA">
            <w:pPr>
              <w:spacing w:after="0"/>
            </w:pPr>
            <w:r>
              <w:rPr>
                <w:rFonts w:ascii="Consolas" w:hAnsi="Consolas"/>
                <w:sz w:val="17"/>
              </w:rPr>
              <w:t xml:space="preserve">    'django.contrib.messages',</w:t>
            </w:r>
          </w:p>
          <w:p w14:paraId="3CC4D5F5" w14:textId="77777777" w:rsidR="00EA07C6" w:rsidRDefault="003224CA">
            <w:pPr>
              <w:spacing w:after="0"/>
            </w:pPr>
            <w:r>
              <w:rPr>
                <w:rFonts w:ascii="Consolas" w:hAnsi="Consolas"/>
                <w:sz w:val="17"/>
              </w:rPr>
              <w:t xml:space="preserve">    'django.contrib.staticfiles',</w:t>
            </w:r>
          </w:p>
          <w:p w14:paraId="6650F06B"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'config',</w:t>
            </w:r>
          </w:p>
          <w:p w14:paraId="4A241F99" w14:textId="77777777" w:rsidR="00EA07C6" w:rsidRPr="00CF7C5F" w:rsidRDefault="003224CA">
            <w:pPr>
              <w:spacing w:after="0"/>
              <w:rPr>
                <w:lang w:val="es-419"/>
              </w:rPr>
            </w:pPr>
            <w:r w:rsidRPr="00CF7C5F">
              <w:rPr>
                <w:rFonts w:ascii="Consolas" w:hAnsi="Consolas"/>
                <w:sz w:val="17"/>
                <w:lang w:val="es-419"/>
              </w:rPr>
              <w:t xml:space="preserve">    'accounts',</w:t>
            </w:r>
          </w:p>
          <w:p w14:paraId="66DD0B8B" w14:textId="77777777" w:rsidR="00EA07C6" w:rsidRPr="00CF7C5F" w:rsidRDefault="003224CA">
            <w:pPr>
              <w:spacing w:after="0"/>
              <w:rPr>
                <w:lang w:val="es-419"/>
              </w:rPr>
            </w:pPr>
            <w:r w:rsidRPr="00CF7C5F">
              <w:rPr>
                <w:rFonts w:ascii="Consolas" w:hAnsi="Consolas"/>
                <w:sz w:val="17"/>
                <w:lang w:val="es-419"/>
              </w:rPr>
              <w:t xml:space="preserve">    'cursos',</w:t>
            </w:r>
          </w:p>
          <w:p w14:paraId="4910C0F7" w14:textId="77777777" w:rsidR="00EA07C6" w:rsidRPr="00CF7C5F" w:rsidRDefault="003224CA">
            <w:pPr>
              <w:spacing w:after="0"/>
              <w:rPr>
                <w:lang w:val="es-419"/>
              </w:rPr>
            </w:pPr>
            <w:r w:rsidRPr="00CF7C5F">
              <w:rPr>
                <w:rFonts w:ascii="Consolas" w:hAnsi="Consolas"/>
                <w:sz w:val="17"/>
                <w:lang w:val="es-419"/>
              </w:rPr>
              <w:t xml:space="preserve">    'evaluaciones',</w:t>
            </w:r>
          </w:p>
          <w:p w14:paraId="22C7AC08" w14:textId="77777777" w:rsidR="00EA07C6" w:rsidRPr="00CF7C5F" w:rsidRDefault="003224CA">
            <w:pPr>
              <w:spacing w:after="0"/>
              <w:rPr>
                <w:lang w:val="es-419"/>
              </w:rPr>
            </w:pPr>
            <w:r w:rsidRPr="00CF7C5F">
              <w:rPr>
                <w:rFonts w:ascii="Consolas" w:hAnsi="Consolas"/>
                <w:sz w:val="17"/>
                <w:lang w:val="es-419"/>
              </w:rPr>
              <w:t xml:space="preserve">    'reportes',</w:t>
            </w:r>
          </w:p>
          <w:p w14:paraId="611F82C0" w14:textId="77777777" w:rsidR="00EA07C6" w:rsidRDefault="003224CA">
            <w:pPr>
              <w:spacing w:after="0"/>
            </w:pPr>
            <w:r>
              <w:rPr>
                <w:rFonts w:ascii="Consolas" w:hAnsi="Consolas"/>
                <w:sz w:val="17"/>
              </w:rPr>
              <w:t>]</w:t>
            </w:r>
          </w:p>
          <w:p w14:paraId="10E7E368" w14:textId="77777777" w:rsidR="00EA07C6" w:rsidRDefault="00EA07C6">
            <w:pPr>
              <w:spacing w:after="0"/>
            </w:pPr>
          </w:p>
          <w:p w14:paraId="2B0BD696" w14:textId="77777777" w:rsidR="00EA07C6" w:rsidRDefault="003224CA">
            <w:pPr>
              <w:spacing w:after="0"/>
            </w:pPr>
            <w:r>
              <w:rPr>
                <w:rFonts w:ascii="Consolas" w:hAnsi="Consolas"/>
                <w:sz w:val="17"/>
              </w:rPr>
              <w:t>AUTH_USER_MODEL = 'accounts.Usuario'</w:t>
            </w:r>
          </w:p>
        </w:tc>
      </w:tr>
    </w:tbl>
    <w:p w14:paraId="68347E1C" w14:textId="77777777" w:rsidR="00EA07C6" w:rsidRDefault="00EA07C6">
      <w:pPr>
        <w:spacing w:after="80"/>
      </w:pPr>
    </w:p>
    <w:p w14:paraId="40D6E951" w14:textId="77777777" w:rsidR="00EA07C6" w:rsidRPr="00CF7C5F" w:rsidRDefault="003224CA">
      <w:pPr>
        <w:spacing w:after="160"/>
        <w:rPr>
          <w:lang w:val="es-419"/>
        </w:rPr>
      </w:pPr>
      <w:r w:rsidRPr="00CF7C5F">
        <w:rPr>
          <w:lang w:val="es-419"/>
        </w:rPr>
        <w:t>Ademas se configura AUTH_USER_MODEL porque el sistema usa un modelo de usuario propio, en el que el identificador de acceso es el correo electronico y no un nombre de usuario.</w:t>
      </w:r>
    </w:p>
    <w:p w14:paraId="0FC194EE" w14:textId="77777777" w:rsidR="00EA07C6" w:rsidRPr="00CF7C5F" w:rsidRDefault="003224CA">
      <w:pPr>
        <w:pStyle w:val="Ttulo2"/>
        <w:rPr>
          <w:lang w:val="es-419"/>
        </w:rPr>
      </w:pPr>
      <w:r w:rsidRPr="00CF7C5F">
        <w:rPr>
          <w:lang w:val="es-419"/>
        </w:rPr>
        <w:t>1.6 Creacion de los modelos</w:t>
      </w:r>
    </w:p>
    <w:p w14:paraId="107B3366" w14:textId="77777777" w:rsidR="00EA07C6" w:rsidRPr="00CF7C5F" w:rsidRDefault="003224CA">
      <w:pPr>
        <w:spacing w:after="160"/>
        <w:rPr>
          <w:lang w:val="es-419"/>
        </w:rPr>
      </w:pPr>
      <w:r w:rsidRPr="00CF7C5F">
        <w:rPr>
          <w:lang w:val="es-419"/>
        </w:rPr>
        <w:t>Los modelos siguen las convenciones exigidas por el documento guia: clave primaria explicita con BigAutoField, db_column en cada campo, db_table en la clase Meta, claves foraneas con PROTECT, clases TextChoices para los valores limitados y restricciones declaradas.</w:t>
      </w:r>
    </w:p>
    <w:p w14:paraId="616F87BA" w14:textId="77777777" w:rsidR="00EA07C6" w:rsidRDefault="003224CA">
      <w:pPr>
        <w:spacing w:after="40"/>
      </w:pPr>
      <w:r>
        <w:rPr>
          <w:b/>
          <w:color w:val="555B63"/>
          <w:sz w:val="18"/>
        </w:rPr>
        <w:t>cursos/models.py (fragmento)</w:t>
      </w:r>
    </w:p>
    <w:tbl>
      <w:tblPr>
        <w:tblW w:w="0" w:type="auto"/>
        <w:jc w:val="center"/>
        <w:tblLook w:val="04A0" w:firstRow="1" w:lastRow="0" w:firstColumn="1" w:lastColumn="0" w:noHBand="0" w:noVBand="1"/>
      </w:tblPr>
      <w:tblGrid>
        <w:gridCol w:w="9648"/>
      </w:tblGrid>
      <w:tr w:rsidR="00EA07C6" w14:paraId="1CAAA653" w14:textId="77777777">
        <w:trPr>
          <w:jc w:val="center"/>
        </w:trPr>
        <w:tc>
          <w:tcPr>
            <w:tcW w:w="9648" w:type="dxa"/>
          </w:tcPr>
          <w:p w14:paraId="0EB6C2D7" w14:textId="77777777" w:rsidR="00EA07C6" w:rsidRPr="00CF7C5F" w:rsidRDefault="003224CA">
            <w:pPr>
              <w:spacing w:after="0"/>
              <w:rPr>
                <w:lang w:val="es-419"/>
              </w:rPr>
            </w:pPr>
            <w:r w:rsidRPr="00CF7C5F">
              <w:rPr>
                <w:rFonts w:ascii="Consolas" w:hAnsi="Consolas"/>
                <w:sz w:val="17"/>
                <w:lang w:val="es-419"/>
              </w:rPr>
              <w:t>class Curso(models.Model):</w:t>
            </w:r>
          </w:p>
          <w:p w14:paraId="145D6489" w14:textId="77777777" w:rsidR="00EA07C6" w:rsidRPr="00CF7C5F" w:rsidRDefault="003224CA">
            <w:pPr>
              <w:spacing w:after="0"/>
              <w:rPr>
                <w:lang w:val="es-419"/>
              </w:rPr>
            </w:pPr>
            <w:r w:rsidRPr="00CF7C5F">
              <w:rPr>
                <w:rFonts w:ascii="Consolas" w:hAnsi="Consolas"/>
                <w:sz w:val="17"/>
                <w:lang w:val="es-419"/>
              </w:rPr>
              <w:t xml:space="preserve">    """Curso dictado por un profesor dentro de una facultad."""</w:t>
            </w:r>
          </w:p>
          <w:p w14:paraId="5DE6989C" w14:textId="77777777" w:rsidR="00EA07C6" w:rsidRPr="00CF7C5F" w:rsidRDefault="00EA07C6">
            <w:pPr>
              <w:spacing w:after="0"/>
              <w:rPr>
                <w:lang w:val="es-419"/>
              </w:rPr>
            </w:pPr>
          </w:p>
          <w:p w14:paraId="72798564" w14:textId="77777777" w:rsidR="00EA07C6" w:rsidRPr="00CF7C5F" w:rsidRDefault="003224CA">
            <w:pPr>
              <w:spacing w:after="0"/>
              <w:rPr>
                <w:lang w:val="es-419"/>
              </w:rPr>
            </w:pPr>
            <w:r w:rsidRPr="00CF7C5F">
              <w:rPr>
                <w:rFonts w:ascii="Consolas" w:hAnsi="Consolas"/>
                <w:sz w:val="17"/>
                <w:lang w:val="es-419"/>
              </w:rPr>
              <w:t xml:space="preserve">    class Estado(models.TextChoices):</w:t>
            </w:r>
          </w:p>
          <w:p w14:paraId="3AFF3CAC" w14:textId="77777777" w:rsidR="00EA07C6" w:rsidRPr="00CF7C5F" w:rsidRDefault="003224CA">
            <w:pPr>
              <w:spacing w:after="0"/>
              <w:rPr>
                <w:lang w:val="es-419"/>
              </w:rPr>
            </w:pPr>
            <w:r w:rsidRPr="00CF7C5F">
              <w:rPr>
                <w:rFonts w:ascii="Consolas" w:hAnsi="Consolas"/>
                <w:sz w:val="17"/>
                <w:lang w:val="es-419"/>
              </w:rPr>
              <w:t xml:space="preserve">        ACTIVO = 'activo', 'Activo'</w:t>
            </w:r>
          </w:p>
          <w:p w14:paraId="6CC76953" w14:textId="77777777" w:rsidR="00EA07C6" w:rsidRDefault="003224CA">
            <w:pPr>
              <w:spacing w:after="0"/>
            </w:pPr>
            <w:r w:rsidRPr="00CF7C5F">
              <w:rPr>
                <w:rFonts w:ascii="Consolas" w:hAnsi="Consolas"/>
                <w:sz w:val="17"/>
                <w:lang w:val="es-419"/>
              </w:rPr>
              <w:t xml:space="preserve">        </w:t>
            </w:r>
            <w:r>
              <w:rPr>
                <w:rFonts w:ascii="Consolas" w:hAnsi="Consolas"/>
                <w:sz w:val="17"/>
              </w:rPr>
              <w:t>ARCHIVADO = 'archivado', 'Archivado'</w:t>
            </w:r>
          </w:p>
          <w:p w14:paraId="392082FF" w14:textId="77777777" w:rsidR="00EA07C6" w:rsidRDefault="00EA07C6">
            <w:pPr>
              <w:spacing w:after="0"/>
            </w:pPr>
          </w:p>
          <w:p w14:paraId="2F4E5591" w14:textId="77777777" w:rsidR="00EA07C6" w:rsidRDefault="003224CA">
            <w:pPr>
              <w:spacing w:after="0"/>
            </w:pPr>
            <w:r>
              <w:rPr>
                <w:rFonts w:ascii="Consolas" w:hAnsi="Consolas"/>
                <w:sz w:val="17"/>
              </w:rPr>
              <w:t xml:space="preserve">    id_curso = models.BigAutoField(primary_key=True, db_column='id_curso')</w:t>
            </w:r>
          </w:p>
          <w:p w14:paraId="6B3568DA" w14:textId="77777777" w:rsidR="00EA07C6" w:rsidRDefault="00EA07C6">
            <w:pPr>
              <w:spacing w:after="0"/>
            </w:pPr>
          </w:p>
          <w:p w14:paraId="7B04507A" w14:textId="77777777" w:rsidR="00EA07C6" w:rsidRDefault="003224CA">
            <w:pPr>
              <w:spacing w:after="0"/>
            </w:pPr>
            <w:r>
              <w:rPr>
                <w:rFonts w:ascii="Consolas" w:hAnsi="Consolas"/>
                <w:sz w:val="17"/>
              </w:rPr>
              <w:t xml:space="preserve">    codigo = models.CharField(max_length=20, unique=True, db_column='codigo',</w:t>
            </w:r>
          </w:p>
          <w:p w14:paraId="6F905E11"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verbose_name='Codigo del curso')</w:t>
            </w:r>
          </w:p>
          <w:p w14:paraId="107594DC" w14:textId="77777777" w:rsidR="00EA07C6" w:rsidRPr="00CF7C5F" w:rsidRDefault="00EA07C6">
            <w:pPr>
              <w:spacing w:after="0"/>
              <w:rPr>
                <w:lang w:val="es-419"/>
              </w:rPr>
            </w:pPr>
          </w:p>
          <w:p w14:paraId="09DC77F1" w14:textId="77777777" w:rsidR="00EA07C6" w:rsidRDefault="003224CA">
            <w:pPr>
              <w:spacing w:after="0"/>
            </w:pPr>
            <w:r w:rsidRPr="00CF7C5F">
              <w:rPr>
                <w:rFonts w:ascii="Consolas" w:hAnsi="Consolas"/>
                <w:sz w:val="17"/>
                <w:lang w:val="es-419"/>
              </w:rPr>
              <w:t xml:space="preserve">    </w:t>
            </w:r>
            <w:r>
              <w:rPr>
                <w:rFonts w:ascii="Consolas" w:hAnsi="Consolas"/>
                <w:sz w:val="17"/>
              </w:rPr>
              <w:t>facultad = models.ForeignKey(Facultad, on_delete=models.PROTECT,</w:t>
            </w:r>
          </w:p>
          <w:p w14:paraId="69F21EFB" w14:textId="77777777" w:rsidR="00EA07C6" w:rsidRDefault="003224CA">
            <w:pPr>
              <w:spacing w:after="0"/>
            </w:pPr>
            <w:r>
              <w:rPr>
                <w:rFonts w:ascii="Consolas" w:hAnsi="Consolas"/>
                <w:sz w:val="17"/>
              </w:rPr>
              <w:t xml:space="preserve">                                 db_column='id_facultad', related_name='cursos')</w:t>
            </w:r>
          </w:p>
          <w:p w14:paraId="089B7980" w14:textId="77777777" w:rsidR="00EA07C6" w:rsidRDefault="00EA07C6">
            <w:pPr>
              <w:spacing w:after="0"/>
            </w:pPr>
          </w:p>
          <w:p w14:paraId="4F90CFB5" w14:textId="77777777" w:rsidR="00EA07C6" w:rsidRDefault="003224CA">
            <w:pPr>
              <w:spacing w:after="0"/>
            </w:pPr>
            <w:r>
              <w:rPr>
                <w:rFonts w:ascii="Consolas" w:hAnsi="Consolas"/>
                <w:sz w:val="17"/>
              </w:rPr>
              <w:t xml:space="preserve">    class Meta:</w:t>
            </w:r>
          </w:p>
          <w:p w14:paraId="017D330A"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db_table = 'curso'</w:t>
            </w:r>
          </w:p>
          <w:p w14:paraId="3B1BC9C5" w14:textId="77777777" w:rsidR="00EA07C6" w:rsidRPr="00CF7C5F" w:rsidRDefault="003224CA">
            <w:pPr>
              <w:spacing w:after="0"/>
              <w:rPr>
                <w:lang w:val="es-419"/>
              </w:rPr>
            </w:pPr>
            <w:r w:rsidRPr="00CF7C5F">
              <w:rPr>
                <w:rFonts w:ascii="Consolas" w:hAnsi="Consolas"/>
                <w:sz w:val="17"/>
                <w:lang w:val="es-419"/>
              </w:rPr>
              <w:t xml:space="preserve">        verbose_name = 'Curso'</w:t>
            </w:r>
          </w:p>
          <w:p w14:paraId="34185AD1" w14:textId="77777777" w:rsidR="00EA07C6" w:rsidRPr="00CF7C5F" w:rsidRDefault="003224CA">
            <w:pPr>
              <w:spacing w:after="0"/>
              <w:rPr>
                <w:lang w:val="es-419"/>
              </w:rPr>
            </w:pPr>
            <w:r w:rsidRPr="00CF7C5F">
              <w:rPr>
                <w:rFonts w:ascii="Consolas" w:hAnsi="Consolas"/>
                <w:sz w:val="17"/>
                <w:lang w:val="es-419"/>
              </w:rPr>
              <w:t xml:space="preserve">        verbose_name_plural = 'Cursos'</w:t>
            </w:r>
          </w:p>
          <w:p w14:paraId="2560D779" w14:textId="77777777" w:rsidR="00EA07C6" w:rsidRPr="00CF7C5F" w:rsidRDefault="003224CA">
            <w:pPr>
              <w:spacing w:after="0"/>
              <w:rPr>
                <w:lang w:val="es-419"/>
              </w:rPr>
            </w:pPr>
            <w:r w:rsidRPr="00CF7C5F">
              <w:rPr>
                <w:rFonts w:ascii="Consolas" w:hAnsi="Consolas"/>
                <w:sz w:val="17"/>
                <w:lang w:val="es-419"/>
              </w:rPr>
              <w:t xml:space="preserve">        ordering = ['-fecha_inicio', 'codigo']</w:t>
            </w:r>
          </w:p>
          <w:p w14:paraId="0F3704BE" w14:textId="77777777" w:rsidR="00EA07C6" w:rsidRDefault="003224CA">
            <w:pPr>
              <w:spacing w:after="0"/>
            </w:pPr>
            <w:r w:rsidRPr="00CF7C5F">
              <w:rPr>
                <w:rFonts w:ascii="Consolas" w:hAnsi="Consolas"/>
                <w:sz w:val="17"/>
                <w:lang w:val="es-419"/>
              </w:rPr>
              <w:t xml:space="preserve">        </w:t>
            </w:r>
            <w:r>
              <w:rPr>
                <w:rFonts w:ascii="Consolas" w:hAnsi="Consolas"/>
                <w:sz w:val="17"/>
              </w:rPr>
              <w:t>constraints = [</w:t>
            </w:r>
          </w:p>
          <w:p w14:paraId="4CBDA0F3" w14:textId="77777777" w:rsidR="00EA07C6" w:rsidRDefault="003224CA">
            <w:pPr>
              <w:spacing w:after="0"/>
            </w:pPr>
            <w:r>
              <w:rPr>
                <w:rFonts w:ascii="Consolas" w:hAnsi="Consolas"/>
                <w:sz w:val="17"/>
              </w:rPr>
              <w:t xml:space="preserve">            models.CheckConstraint(</w:t>
            </w:r>
          </w:p>
          <w:p w14:paraId="21D45F66" w14:textId="77777777" w:rsidR="00EA07C6" w:rsidRDefault="003224CA">
            <w:pPr>
              <w:spacing w:after="0"/>
            </w:pPr>
            <w:r>
              <w:rPr>
                <w:rFonts w:ascii="Consolas" w:hAnsi="Consolas"/>
                <w:sz w:val="17"/>
              </w:rPr>
              <w:t xml:space="preserve">                condition=models.Q(fecha_fin__gte=models.F('fecha_inicio')),</w:t>
            </w:r>
          </w:p>
          <w:p w14:paraId="6B5C8CB7" w14:textId="77777777" w:rsidR="00EA07C6" w:rsidRDefault="003224CA">
            <w:pPr>
              <w:spacing w:after="0"/>
            </w:pPr>
            <w:r>
              <w:rPr>
                <w:rFonts w:ascii="Consolas" w:hAnsi="Consolas"/>
                <w:sz w:val="17"/>
              </w:rPr>
              <w:t xml:space="preserve">                name='ck_curso_fechas_coherentes',</w:t>
            </w:r>
          </w:p>
          <w:p w14:paraId="588F3F51" w14:textId="77777777" w:rsidR="00EA07C6" w:rsidRDefault="003224CA">
            <w:pPr>
              <w:spacing w:after="0"/>
            </w:pPr>
            <w:r>
              <w:rPr>
                <w:rFonts w:ascii="Consolas" w:hAnsi="Consolas"/>
                <w:sz w:val="17"/>
              </w:rPr>
              <w:t xml:space="preserve">            ),</w:t>
            </w:r>
          </w:p>
          <w:p w14:paraId="0A7CE391" w14:textId="77777777" w:rsidR="00EA07C6" w:rsidRDefault="003224CA">
            <w:pPr>
              <w:spacing w:after="0"/>
            </w:pPr>
            <w:r>
              <w:rPr>
                <w:rFonts w:ascii="Consolas" w:hAnsi="Consolas"/>
                <w:sz w:val="17"/>
              </w:rPr>
              <w:t xml:space="preserve">        ]</w:t>
            </w:r>
          </w:p>
          <w:p w14:paraId="7432DCAF" w14:textId="77777777" w:rsidR="00EA07C6" w:rsidRDefault="00EA07C6">
            <w:pPr>
              <w:spacing w:after="0"/>
            </w:pPr>
          </w:p>
          <w:p w14:paraId="5E490974" w14:textId="77777777" w:rsidR="00EA07C6" w:rsidRDefault="003224CA">
            <w:pPr>
              <w:spacing w:after="0"/>
            </w:pPr>
            <w:r>
              <w:rPr>
                <w:rFonts w:ascii="Consolas" w:hAnsi="Consolas"/>
                <w:sz w:val="17"/>
              </w:rPr>
              <w:t xml:space="preserve">    def __str__(self):</w:t>
            </w:r>
          </w:p>
          <w:p w14:paraId="32FC85ED" w14:textId="77777777" w:rsidR="00EA07C6" w:rsidRDefault="003224CA">
            <w:pPr>
              <w:spacing w:after="0"/>
            </w:pPr>
            <w:r>
              <w:rPr>
                <w:rFonts w:ascii="Consolas" w:hAnsi="Consolas"/>
                <w:sz w:val="17"/>
              </w:rPr>
              <w:t xml:space="preserve">        return f"{self.codigo} - {self.nombre}"</w:t>
            </w:r>
          </w:p>
        </w:tc>
      </w:tr>
    </w:tbl>
    <w:p w14:paraId="59BB6DBB" w14:textId="77777777" w:rsidR="00EA07C6" w:rsidRDefault="00EA07C6">
      <w:pPr>
        <w:spacing w:after="80"/>
      </w:pPr>
    </w:p>
    <w:p w14:paraId="066D85E4" w14:textId="77777777" w:rsidR="00EA07C6" w:rsidRPr="00CF7C5F" w:rsidRDefault="003224CA">
      <w:pPr>
        <w:pStyle w:val="Ttulo2"/>
        <w:rPr>
          <w:lang w:val="es-419"/>
        </w:rPr>
      </w:pPr>
      <w:r w:rsidRPr="00CF7C5F">
        <w:rPr>
          <w:lang w:val="es-419"/>
        </w:rPr>
        <w:lastRenderedPageBreak/>
        <w:t>1.7 Verificacion previa del proyecto</w:t>
      </w:r>
    </w:p>
    <w:p w14:paraId="32B61EF8" w14:textId="77777777" w:rsidR="00EA07C6" w:rsidRPr="00CF7C5F" w:rsidRDefault="003224CA">
      <w:pPr>
        <w:spacing w:after="160"/>
        <w:rPr>
          <w:lang w:val="es-419"/>
        </w:rPr>
      </w:pPr>
      <w:r w:rsidRPr="00CF7C5F">
        <w:rPr>
          <w:lang w:val="es-419"/>
        </w:rPr>
        <w:t>Antes de generar las tablas se revisa que el proyecto no tenga errores:</w:t>
      </w:r>
    </w:p>
    <w:p w14:paraId="0FCEF134" w14:textId="77777777" w:rsidR="00EA07C6" w:rsidRDefault="003224CA">
      <w:pPr>
        <w:spacing w:after="40"/>
      </w:pPr>
      <w:r>
        <w:rPr>
          <w:b/>
          <w:color w:val="555B63"/>
          <w:sz w:val="18"/>
        </w:rPr>
        <w:t>Comando y salida</w:t>
      </w:r>
    </w:p>
    <w:tbl>
      <w:tblPr>
        <w:tblW w:w="0" w:type="auto"/>
        <w:jc w:val="center"/>
        <w:tblLook w:val="04A0" w:firstRow="1" w:lastRow="0" w:firstColumn="1" w:lastColumn="0" w:noHBand="0" w:noVBand="1"/>
      </w:tblPr>
      <w:tblGrid>
        <w:gridCol w:w="9648"/>
      </w:tblGrid>
      <w:tr w:rsidR="00EA07C6" w14:paraId="0FE1E8F1" w14:textId="77777777">
        <w:trPr>
          <w:jc w:val="center"/>
        </w:trPr>
        <w:tc>
          <w:tcPr>
            <w:tcW w:w="9648" w:type="dxa"/>
          </w:tcPr>
          <w:p w14:paraId="11081AF4" w14:textId="77777777" w:rsidR="00EA07C6" w:rsidRDefault="003224CA">
            <w:pPr>
              <w:spacing w:after="0"/>
            </w:pPr>
            <w:r>
              <w:rPr>
                <w:rFonts w:ascii="Consolas" w:hAnsi="Consolas"/>
                <w:sz w:val="17"/>
              </w:rPr>
              <w:t>$ python manage.py check</w:t>
            </w:r>
          </w:p>
          <w:p w14:paraId="7EFECBEB" w14:textId="77777777" w:rsidR="00EA07C6" w:rsidRDefault="003224CA">
            <w:pPr>
              <w:spacing w:after="0"/>
            </w:pPr>
            <w:r>
              <w:rPr>
                <w:rFonts w:ascii="Consolas" w:hAnsi="Consolas"/>
                <w:sz w:val="17"/>
              </w:rPr>
              <w:t>System check identified no issues (0 silenced).</w:t>
            </w:r>
          </w:p>
        </w:tc>
      </w:tr>
    </w:tbl>
    <w:p w14:paraId="68B20EAF" w14:textId="77777777" w:rsidR="00EA07C6" w:rsidRDefault="00EA07C6">
      <w:pPr>
        <w:spacing w:after="80"/>
      </w:pPr>
    </w:p>
    <w:p w14:paraId="11EA4511" w14:textId="77777777" w:rsidR="00EA07C6" w:rsidRPr="00CF7C5F" w:rsidRDefault="003224CA">
      <w:pPr>
        <w:pStyle w:val="Ttulo2"/>
        <w:rPr>
          <w:lang w:val="es-419"/>
        </w:rPr>
      </w:pPr>
      <w:r w:rsidRPr="00CF7C5F">
        <w:rPr>
          <w:lang w:val="es-419"/>
        </w:rPr>
        <w:t>1.8 Migraciones y creacion de las tablas</w:t>
      </w:r>
    </w:p>
    <w:p w14:paraId="63684975" w14:textId="77777777" w:rsidR="00EA07C6" w:rsidRDefault="003224CA">
      <w:pPr>
        <w:spacing w:after="40"/>
      </w:pPr>
      <w:r>
        <w:rPr>
          <w:b/>
          <w:color w:val="555B63"/>
          <w:sz w:val="18"/>
        </w:rPr>
        <w:t>Comandos</w:t>
      </w:r>
    </w:p>
    <w:tbl>
      <w:tblPr>
        <w:tblW w:w="0" w:type="auto"/>
        <w:jc w:val="center"/>
        <w:tblLook w:val="04A0" w:firstRow="1" w:lastRow="0" w:firstColumn="1" w:lastColumn="0" w:noHBand="0" w:noVBand="1"/>
      </w:tblPr>
      <w:tblGrid>
        <w:gridCol w:w="9648"/>
      </w:tblGrid>
      <w:tr w:rsidR="00EA07C6" w14:paraId="12522C98" w14:textId="77777777">
        <w:trPr>
          <w:jc w:val="center"/>
        </w:trPr>
        <w:tc>
          <w:tcPr>
            <w:tcW w:w="9648" w:type="dxa"/>
          </w:tcPr>
          <w:p w14:paraId="32D6F4C2" w14:textId="77777777" w:rsidR="00EA07C6" w:rsidRPr="00CF7C5F" w:rsidRDefault="003224CA">
            <w:pPr>
              <w:spacing w:after="0"/>
              <w:rPr>
                <w:lang w:val="es-419"/>
              </w:rPr>
            </w:pPr>
            <w:r w:rsidRPr="00CF7C5F">
              <w:rPr>
                <w:rFonts w:ascii="Consolas" w:hAnsi="Consolas"/>
                <w:sz w:val="17"/>
                <w:lang w:val="es-419"/>
              </w:rPr>
              <w:t>python manage.py makemigrations accounts cursos evaluaciones</w:t>
            </w:r>
          </w:p>
          <w:p w14:paraId="7B78757D" w14:textId="77777777" w:rsidR="00EA07C6" w:rsidRPr="00CF7C5F" w:rsidRDefault="003224CA">
            <w:pPr>
              <w:spacing w:after="0"/>
              <w:rPr>
                <w:lang w:val="es-419"/>
              </w:rPr>
            </w:pPr>
            <w:r w:rsidRPr="00CF7C5F">
              <w:rPr>
                <w:rFonts w:ascii="Consolas" w:hAnsi="Consolas"/>
                <w:sz w:val="17"/>
                <w:lang w:val="es-419"/>
              </w:rPr>
              <w:t>python manage.py sqlmigrate cursos 0001      # opcional: revisar el SQL</w:t>
            </w:r>
          </w:p>
          <w:p w14:paraId="57403365" w14:textId="77777777" w:rsidR="00EA07C6" w:rsidRDefault="003224CA">
            <w:pPr>
              <w:spacing w:after="0"/>
            </w:pPr>
            <w:r>
              <w:rPr>
                <w:rFonts w:ascii="Consolas" w:hAnsi="Consolas"/>
                <w:sz w:val="17"/>
              </w:rPr>
              <w:t>python manage.py migrate</w:t>
            </w:r>
          </w:p>
          <w:p w14:paraId="5500949D" w14:textId="77777777" w:rsidR="00EA07C6" w:rsidRDefault="003224CA">
            <w:pPr>
              <w:spacing w:after="0"/>
            </w:pPr>
            <w:r>
              <w:rPr>
                <w:rFonts w:ascii="Consolas" w:hAnsi="Consolas"/>
                <w:sz w:val="17"/>
              </w:rPr>
              <w:t>python manage.py showmigrations accounts cursos evaluaciones</w:t>
            </w:r>
          </w:p>
        </w:tc>
      </w:tr>
    </w:tbl>
    <w:p w14:paraId="758589B9" w14:textId="77777777" w:rsidR="00EA07C6" w:rsidRDefault="00EA07C6">
      <w:pPr>
        <w:spacing w:after="80"/>
      </w:pPr>
    </w:p>
    <w:p w14:paraId="1F017B7D" w14:textId="77777777" w:rsidR="00EA07C6" w:rsidRDefault="003224CA">
      <w:pPr>
        <w:spacing w:after="40"/>
      </w:pPr>
      <w:r>
        <w:rPr>
          <w:b/>
          <w:color w:val="555B63"/>
          <w:sz w:val="18"/>
        </w:rPr>
        <w:t>Salida de showmigrations</w:t>
      </w:r>
    </w:p>
    <w:tbl>
      <w:tblPr>
        <w:tblW w:w="0" w:type="auto"/>
        <w:jc w:val="center"/>
        <w:tblLook w:val="04A0" w:firstRow="1" w:lastRow="0" w:firstColumn="1" w:lastColumn="0" w:noHBand="0" w:noVBand="1"/>
      </w:tblPr>
      <w:tblGrid>
        <w:gridCol w:w="9648"/>
      </w:tblGrid>
      <w:tr w:rsidR="00EA07C6" w14:paraId="5CAE567B" w14:textId="77777777">
        <w:trPr>
          <w:jc w:val="center"/>
        </w:trPr>
        <w:tc>
          <w:tcPr>
            <w:tcW w:w="9648" w:type="dxa"/>
          </w:tcPr>
          <w:p w14:paraId="16EB38DD" w14:textId="77777777" w:rsidR="00EA07C6" w:rsidRDefault="003224CA">
            <w:pPr>
              <w:spacing w:after="0"/>
            </w:pPr>
            <w:r>
              <w:rPr>
                <w:rFonts w:ascii="Consolas" w:hAnsi="Consolas"/>
                <w:sz w:val="17"/>
              </w:rPr>
              <w:t>$ python manage.py showmigrations accounts cursos evaluaciones</w:t>
            </w:r>
          </w:p>
          <w:p w14:paraId="58F13094" w14:textId="77777777" w:rsidR="00EA07C6" w:rsidRDefault="003224CA">
            <w:pPr>
              <w:spacing w:after="0"/>
            </w:pPr>
            <w:r>
              <w:rPr>
                <w:rFonts w:ascii="Consolas" w:hAnsi="Consolas"/>
                <w:sz w:val="17"/>
              </w:rPr>
              <w:t>accounts</w:t>
            </w:r>
          </w:p>
          <w:p w14:paraId="37E183BE" w14:textId="77777777" w:rsidR="00EA07C6" w:rsidRDefault="003224CA">
            <w:pPr>
              <w:spacing w:after="0"/>
            </w:pPr>
            <w:r>
              <w:rPr>
                <w:rFonts w:ascii="Consolas" w:hAnsi="Consolas"/>
                <w:sz w:val="17"/>
              </w:rPr>
              <w:t xml:space="preserve"> [X] 0001_initial</w:t>
            </w:r>
          </w:p>
          <w:p w14:paraId="6187F207" w14:textId="77777777" w:rsidR="00EA07C6" w:rsidRDefault="003224CA">
            <w:pPr>
              <w:spacing w:after="0"/>
            </w:pPr>
            <w:r>
              <w:rPr>
                <w:rFonts w:ascii="Consolas" w:hAnsi="Consolas"/>
                <w:sz w:val="17"/>
              </w:rPr>
              <w:t xml:space="preserve"> [X] 0002_initial</w:t>
            </w:r>
          </w:p>
          <w:p w14:paraId="375CE6DD" w14:textId="77777777" w:rsidR="00EA07C6" w:rsidRDefault="003224CA">
            <w:pPr>
              <w:spacing w:after="0"/>
            </w:pPr>
            <w:r>
              <w:rPr>
                <w:rFonts w:ascii="Consolas" w:hAnsi="Consolas"/>
                <w:sz w:val="17"/>
              </w:rPr>
              <w:t>cursos</w:t>
            </w:r>
          </w:p>
          <w:p w14:paraId="02116A7B" w14:textId="77777777" w:rsidR="00EA07C6" w:rsidRDefault="003224CA">
            <w:pPr>
              <w:spacing w:after="0"/>
            </w:pPr>
            <w:r>
              <w:rPr>
                <w:rFonts w:ascii="Consolas" w:hAnsi="Consolas"/>
                <w:sz w:val="17"/>
              </w:rPr>
              <w:t xml:space="preserve"> [X] 0001_initial</w:t>
            </w:r>
          </w:p>
          <w:p w14:paraId="712E9B04" w14:textId="77777777" w:rsidR="00EA07C6" w:rsidRDefault="003224CA">
            <w:pPr>
              <w:spacing w:after="0"/>
            </w:pPr>
            <w:r>
              <w:rPr>
                <w:rFonts w:ascii="Consolas" w:hAnsi="Consolas"/>
                <w:sz w:val="17"/>
              </w:rPr>
              <w:t>evaluaciones</w:t>
            </w:r>
          </w:p>
          <w:p w14:paraId="23FDDA59" w14:textId="77777777" w:rsidR="00EA07C6" w:rsidRDefault="003224CA">
            <w:pPr>
              <w:spacing w:after="0"/>
            </w:pPr>
            <w:r>
              <w:rPr>
                <w:rFonts w:ascii="Consolas" w:hAnsi="Consolas"/>
                <w:sz w:val="17"/>
              </w:rPr>
              <w:t xml:space="preserve"> [X] 0001_initial</w:t>
            </w:r>
          </w:p>
        </w:tc>
      </w:tr>
    </w:tbl>
    <w:p w14:paraId="273897D5" w14:textId="77777777" w:rsidR="00EA07C6" w:rsidRDefault="00EA07C6">
      <w:pPr>
        <w:spacing w:after="80"/>
      </w:pPr>
    </w:p>
    <w:p w14:paraId="4125967A" w14:textId="77777777" w:rsidR="00EA07C6" w:rsidRPr="00CF7C5F" w:rsidRDefault="003224CA">
      <w:pPr>
        <w:pStyle w:val="Ttulo2"/>
        <w:rPr>
          <w:lang w:val="es-419"/>
        </w:rPr>
      </w:pPr>
      <w:r w:rsidRPr="00CF7C5F">
        <w:rPr>
          <w:lang w:val="es-419"/>
        </w:rPr>
        <w:t>1.9 Registro de los modelos en el admin</w:t>
      </w:r>
    </w:p>
    <w:p w14:paraId="5A0AA6D4" w14:textId="77777777" w:rsidR="00EA07C6" w:rsidRPr="00CF7C5F" w:rsidRDefault="003224CA">
      <w:pPr>
        <w:spacing w:after="160"/>
        <w:rPr>
          <w:lang w:val="es-419"/>
        </w:rPr>
      </w:pPr>
      <w:r w:rsidRPr="00CF7C5F">
        <w:rPr>
          <w:lang w:val="es-419"/>
        </w:rPr>
        <w:t>Los modelos se registran en forma extendida, indicando que columnas mostrar, por cuales buscar y por cuales filtrar.</w:t>
      </w:r>
    </w:p>
    <w:p w14:paraId="65AEEB0E" w14:textId="77777777" w:rsidR="00EA07C6" w:rsidRDefault="003224CA">
      <w:pPr>
        <w:spacing w:after="40"/>
      </w:pPr>
      <w:r>
        <w:rPr>
          <w:b/>
          <w:color w:val="555B63"/>
          <w:sz w:val="18"/>
        </w:rPr>
        <w:t>cursos/admin.py (fragmento)</w:t>
      </w:r>
    </w:p>
    <w:tbl>
      <w:tblPr>
        <w:tblW w:w="0" w:type="auto"/>
        <w:jc w:val="center"/>
        <w:tblLook w:val="04A0" w:firstRow="1" w:lastRow="0" w:firstColumn="1" w:lastColumn="0" w:noHBand="0" w:noVBand="1"/>
      </w:tblPr>
      <w:tblGrid>
        <w:gridCol w:w="9648"/>
      </w:tblGrid>
      <w:tr w:rsidR="00EA07C6" w:rsidRPr="00CF7C5F" w14:paraId="1D33AB9C" w14:textId="77777777">
        <w:trPr>
          <w:jc w:val="center"/>
        </w:trPr>
        <w:tc>
          <w:tcPr>
            <w:tcW w:w="9648" w:type="dxa"/>
          </w:tcPr>
          <w:p w14:paraId="027C6257" w14:textId="77777777" w:rsidR="00EA07C6" w:rsidRPr="00CF7C5F" w:rsidRDefault="003224CA">
            <w:pPr>
              <w:spacing w:after="0"/>
              <w:rPr>
                <w:lang w:val="es-419"/>
              </w:rPr>
            </w:pPr>
            <w:r w:rsidRPr="00CF7C5F">
              <w:rPr>
                <w:rFonts w:ascii="Consolas" w:hAnsi="Consolas"/>
                <w:sz w:val="17"/>
                <w:lang w:val="es-419"/>
              </w:rPr>
              <w:t>@admin.register(Curso)</w:t>
            </w:r>
          </w:p>
          <w:p w14:paraId="78D54672" w14:textId="77777777" w:rsidR="00EA07C6" w:rsidRPr="00CF7C5F" w:rsidRDefault="003224CA">
            <w:pPr>
              <w:spacing w:after="0"/>
              <w:rPr>
                <w:lang w:val="es-419"/>
              </w:rPr>
            </w:pPr>
            <w:r w:rsidRPr="00CF7C5F">
              <w:rPr>
                <w:rFonts w:ascii="Consolas" w:hAnsi="Consolas"/>
                <w:sz w:val="17"/>
                <w:lang w:val="es-419"/>
              </w:rPr>
              <w:t>class CursoAdmin(admin.ModelAdmin):</w:t>
            </w:r>
          </w:p>
          <w:p w14:paraId="28FC6F04" w14:textId="77777777" w:rsidR="00EA07C6" w:rsidRPr="00CF7C5F" w:rsidRDefault="003224CA">
            <w:pPr>
              <w:spacing w:after="0"/>
              <w:rPr>
                <w:lang w:val="es-419"/>
              </w:rPr>
            </w:pPr>
            <w:r w:rsidRPr="00CF7C5F">
              <w:rPr>
                <w:rFonts w:ascii="Consolas" w:hAnsi="Consolas"/>
                <w:sz w:val="17"/>
                <w:lang w:val="es-419"/>
              </w:rPr>
              <w:t xml:space="preserve">    list_display = ('id_curso', 'codigo', 'nombre', 'facultad',</w:t>
            </w:r>
          </w:p>
          <w:p w14:paraId="773BB0B6" w14:textId="77777777" w:rsidR="00EA07C6" w:rsidRPr="00CF7C5F" w:rsidRDefault="003224CA">
            <w:pPr>
              <w:spacing w:after="0"/>
              <w:rPr>
                <w:lang w:val="es-419"/>
              </w:rPr>
            </w:pPr>
            <w:r w:rsidRPr="00CF7C5F">
              <w:rPr>
                <w:rFonts w:ascii="Consolas" w:hAnsi="Consolas"/>
                <w:sz w:val="17"/>
                <w:lang w:val="es-419"/>
              </w:rPr>
              <w:t xml:space="preserve">                    'profesor', 'fecha_inicio', 'fecha_fin', 'estado')</w:t>
            </w:r>
          </w:p>
          <w:p w14:paraId="47F7222A" w14:textId="77777777" w:rsidR="00EA07C6" w:rsidRPr="00CF7C5F" w:rsidRDefault="003224CA">
            <w:pPr>
              <w:spacing w:after="0"/>
              <w:rPr>
                <w:lang w:val="es-419"/>
              </w:rPr>
            </w:pPr>
            <w:r w:rsidRPr="00CF7C5F">
              <w:rPr>
                <w:rFonts w:ascii="Consolas" w:hAnsi="Consolas"/>
                <w:sz w:val="17"/>
                <w:lang w:val="es-419"/>
              </w:rPr>
              <w:t xml:space="preserve">    search_fields = ('codigo', 'nombre', 'descripcion')</w:t>
            </w:r>
          </w:p>
          <w:p w14:paraId="6EE67C66" w14:textId="77777777" w:rsidR="00EA07C6" w:rsidRPr="00CF7C5F" w:rsidRDefault="003224CA">
            <w:pPr>
              <w:spacing w:after="0"/>
              <w:rPr>
                <w:lang w:val="es-419"/>
              </w:rPr>
            </w:pPr>
            <w:r w:rsidRPr="00CF7C5F">
              <w:rPr>
                <w:rFonts w:ascii="Consolas" w:hAnsi="Consolas"/>
                <w:sz w:val="17"/>
                <w:lang w:val="es-419"/>
              </w:rPr>
              <w:t xml:space="preserve">    list_filter = ('facultad', 'estado')</w:t>
            </w:r>
          </w:p>
          <w:p w14:paraId="1B3F386A" w14:textId="77777777" w:rsidR="00EA07C6" w:rsidRPr="00CF7C5F" w:rsidRDefault="003224CA">
            <w:pPr>
              <w:spacing w:after="0"/>
              <w:rPr>
                <w:lang w:val="es-419"/>
              </w:rPr>
            </w:pPr>
            <w:r w:rsidRPr="00CF7C5F">
              <w:rPr>
                <w:rFonts w:ascii="Consolas" w:hAnsi="Consolas"/>
                <w:sz w:val="17"/>
                <w:lang w:val="es-419"/>
              </w:rPr>
              <w:t xml:space="preserve">    ordering = ('codigo',)</w:t>
            </w:r>
          </w:p>
          <w:p w14:paraId="6363E896" w14:textId="77777777" w:rsidR="00EA07C6" w:rsidRPr="00CF7C5F" w:rsidRDefault="003224CA">
            <w:pPr>
              <w:spacing w:after="0"/>
              <w:rPr>
                <w:lang w:val="es-419"/>
              </w:rPr>
            </w:pPr>
            <w:r w:rsidRPr="00CF7C5F">
              <w:rPr>
                <w:rFonts w:ascii="Consolas" w:hAnsi="Consolas"/>
                <w:sz w:val="17"/>
                <w:lang w:val="es-419"/>
              </w:rPr>
              <w:t xml:space="preserve">    list_select_related = ('facultad', 'profesor')</w:t>
            </w:r>
          </w:p>
          <w:p w14:paraId="0ADEB789" w14:textId="77777777" w:rsidR="00EA07C6" w:rsidRPr="00CF7C5F" w:rsidRDefault="003224CA">
            <w:pPr>
              <w:spacing w:after="0"/>
              <w:rPr>
                <w:lang w:val="es-419"/>
              </w:rPr>
            </w:pPr>
            <w:r w:rsidRPr="00CF7C5F">
              <w:rPr>
                <w:rFonts w:ascii="Consolas" w:hAnsi="Consolas"/>
                <w:sz w:val="17"/>
                <w:lang w:val="es-419"/>
              </w:rPr>
              <w:t xml:space="preserve">    date_hierarchy = 'fecha_inicio'</w:t>
            </w:r>
          </w:p>
        </w:tc>
      </w:tr>
    </w:tbl>
    <w:p w14:paraId="624B32EC" w14:textId="77777777" w:rsidR="00EA07C6" w:rsidRPr="00CF7C5F" w:rsidRDefault="00EA07C6">
      <w:pPr>
        <w:spacing w:after="80"/>
        <w:rPr>
          <w:lang w:val="es-419"/>
        </w:rPr>
      </w:pPr>
    </w:p>
    <w:p w14:paraId="79ED6ADC" w14:textId="77777777" w:rsidR="00EA07C6" w:rsidRDefault="003224CA">
      <w:pPr>
        <w:pStyle w:val="Ttulo2"/>
      </w:pPr>
      <w:r>
        <w:t>1.10 Creacion del superusuario</w:t>
      </w:r>
    </w:p>
    <w:p w14:paraId="2429860A" w14:textId="77777777" w:rsidR="00EA07C6" w:rsidRDefault="003224CA">
      <w:pPr>
        <w:spacing w:after="40"/>
      </w:pPr>
      <w:r>
        <w:rPr>
          <w:b/>
          <w:color w:val="555B63"/>
          <w:sz w:val="18"/>
        </w:rPr>
        <w:t>Comando</w:t>
      </w:r>
    </w:p>
    <w:tbl>
      <w:tblPr>
        <w:tblW w:w="0" w:type="auto"/>
        <w:jc w:val="center"/>
        <w:tblLook w:val="04A0" w:firstRow="1" w:lastRow="0" w:firstColumn="1" w:lastColumn="0" w:noHBand="0" w:noVBand="1"/>
      </w:tblPr>
      <w:tblGrid>
        <w:gridCol w:w="9648"/>
      </w:tblGrid>
      <w:tr w:rsidR="00EA07C6" w14:paraId="410C9545" w14:textId="77777777">
        <w:trPr>
          <w:jc w:val="center"/>
        </w:trPr>
        <w:tc>
          <w:tcPr>
            <w:tcW w:w="9648" w:type="dxa"/>
          </w:tcPr>
          <w:p w14:paraId="6807FAE2" w14:textId="77777777" w:rsidR="00EA07C6" w:rsidRPr="00CF7C5F" w:rsidRDefault="003224CA">
            <w:pPr>
              <w:spacing w:after="0"/>
              <w:rPr>
                <w:lang w:val="es-419"/>
              </w:rPr>
            </w:pPr>
            <w:r w:rsidRPr="00CF7C5F">
              <w:rPr>
                <w:rFonts w:ascii="Consolas" w:hAnsi="Consolas"/>
                <w:sz w:val="17"/>
                <w:lang w:val="es-419"/>
              </w:rPr>
              <w:t>python manage.py createsuperuser</w:t>
            </w:r>
          </w:p>
          <w:p w14:paraId="1530945C" w14:textId="77777777" w:rsidR="00EA07C6" w:rsidRPr="00CF7C5F" w:rsidRDefault="00EA07C6">
            <w:pPr>
              <w:spacing w:after="0"/>
              <w:rPr>
                <w:lang w:val="es-419"/>
              </w:rPr>
            </w:pPr>
          </w:p>
          <w:p w14:paraId="03B84240" w14:textId="77777777" w:rsidR="00EA07C6" w:rsidRPr="00CF7C5F" w:rsidRDefault="003224CA">
            <w:pPr>
              <w:spacing w:after="0"/>
              <w:rPr>
                <w:lang w:val="es-419"/>
              </w:rPr>
            </w:pPr>
            <w:r w:rsidRPr="00CF7C5F">
              <w:rPr>
                <w:rFonts w:ascii="Consolas" w:hAnsi="Consolas"/>
                <w:sz w:val="17"/>
                <w:lang w:val="es-419"/>
              </w:rPr>
              <w:t>Correo electronico: carlos.mendoza@espol.edu.ec</w:t>
            </w:r>
          </w:p>
          <w:p w14:paraId="4ED246E6" w14:textId="77777777" w:rsidR="00EA07C6" w:rsidRPr="00CF7C5F" w:rsidRDefault="003224CA">
            <w:pPr>
              <w:spacing w:after="0"/>
              <w:rPr>
                <w:lang w:val="es-419"/>
              </w:rPr>
            </w:pPr>
            <w:r w:rsidRPr="00CF7C5F">
              <w:rPr>
                <w:rFonts w:ascii="Consolas" w:hAnsi="Consolas"/>
                <w:sz w:val="17"/>
                <w:lang w:val="es-419"/>
              </w:rPr>
              <w:t>Nombres: Carlos Alberto</w:t>
            </w:r>
          </w:p>
          <w:p w14:paraId="73F6C17D" w14:textId="77777777" w:rsidR="00EA07C6" w:rsidRPr="00CF7C5F" w:rsidRDefault="003224CA">
            <w:pPr>
              <w:spacing w:after="0"/>
              <w:rPr>
                <w:lang w:val="es-419"/>
              </w:rPr>
            </w:pPr>
            <w:r w:rsidRPr="00CF7C5F">
              <w:rPr>
                <w:rFonts w:ascii="Consolas" w:hAnsi="Consolas"/>
                <w:sz w:val="17"/>
                <w:lang w:val="es-419"/>
              </w:rPr>
              <w:t>Apellidos: Mendoza Rios</w:t>
            </w:r>
          </w:p>
          <w:p w14:paraId="5C69D3BE" w14:textId="77777777" w:rsidR="00EA07C6" w:rsidRPr="00CF7C5F" w:rsidRDefault="003224CA">
            <w:pPr>
              <w:spacing w:after="0"/>
              <w:rPr>
                <w:lang w:val="es-419"/>
              </w:rPr>
            </w:pPr>
            <w:r w:rsidRPr="00CF7C5F">
              <w:rPr>
                <w:rFonts w:ascii="Consolas" w:hAnsi="Consolas"/>
                <w:sz w:val="17"/>
                <w:lang w:val="es-419"/>
              </w:rPr>
              <w:t>Identificacion: 0912345678</w:t>
            </w:r>
          </w:p>
          <w:p w14:paraId="62ECF943" w14:textId="77777777" w:rsidR="00EA07C6" w:rsidRPr="00CF7C5F" w:rsidRDefault="003224CA">
            <w:pPr>
              <w:spacing w:after="0"/>
              <w:rPr>
                <w:lang w:val="es-419"/>
              </w:rPr>
            </w:pPr>
            <w:r w:rsidRPr="00CF7C5F">
              <w:rPr>
                <w:rFonts w:ascii="Consolas" w:hAnsi="Consolas"/>
                <w:sz w:val="17"/>
                <w:lang w:val="es-419"/>
              </w:rPr>
              <w:t>Celular: 0991234567</w:t>
            </w:r>
          </w:p>
          <w:p w14:paraId="382365FE" w14:textId="77777777" w:rsidR="00EA07C6" w:rsidRDefault="003224CA">
            <w:pPr>
              <w:spacing w:after="0"/>
            </w:pPr>
            <w:r>
              <w:rPr>
                <w:rFonts w:ascii="Consolas" w:hAnsi="Consolas"/>
                <w:sz w:val="17"/>
              </w:rPr>
              <w:t>Password: ********</w:t>
            </w:r>
          </w:p>
        </w:tc>
      </w:tr>
    </w:tbl>
    <w:p w14:paraId="1AC7434C" w14:textId="77777777" w:rsidR="00EA07C6" w:rsidRDefault="00EA07C6">
      <w:pPr>
        <w:spacing w:after="80"/>
      </w:pPr>
    </w:p>
    <w:p w14:paraId="696D7C2B" w14:textId="77777777" w:rsidR="00EA07C6" w:rsidRDefault="003224CA">
      <w:pPr>
        <w:pStyle w:val="Ttulo2"/>
      </w:pPr>
      <w:r>
        <w:lastRenderedPageBreak/>
        <w:t>1.11 Datos de prueba</w:t>
      </w:r>
    </w:p>
    <w:p w14:paraId="28417B5A" w14:textId="77777777" w:rsidR="00EA07C6" w:rsidRPr="00CF7C5F" w:rsidRDefault="003224CA">
      <w:pPr>
        <w:spacing w:after="160"/>
        <w:rPr>
          <w:lang w:val="es-419"/>
        </w:rPr>
      </w:pPr>
      <w:r w:rsidRPr="00CF7C5F">
        <w:rPr>
          <w:lang w:val="es-419"/>
        </w:rPr>
        <w:t>Se programo un comando de gestion propio que carga los mismos registros de ejemplo que usa el frontend, para poder probar el sistema con datos coherentes.</w:t>
      </w:r>
    </w:p>
    <w:p w14:paraId="7325FD97" w14:textId="77777777" w:rsidR="00EA07C6" w:rsidRDefault="003224CA">
      <w:pPr>
        <w:spacing w:after="40"/>
      </w:pPr>
      <w:r>
        <w:rPr>
          <w:b/>
          <w:color w:val="555B63"/>
          <w:sz w:val="18"/>
        </w:rPr>
        <w:t>Comando y salida</w:t>
      </w:r>
    </w:p>
    <w:tbl>
      <w:tblPr>
        <w:tblW w:w="0" w:type="auto"/>
        <w:jc w:val="center"/>
        <w:tblLook w:val="04A0" w:firstRow="1" w:lastRow="0" w:firstColumn="1" w:lastColumn="0" w:noHBand="0" w:noVBand="1"/>
      </w:tblPr>
      <w:tblGrid>
        <w:gridCol w:w="9648"/>
      </w:tblGrid>
      <w:tr w:rsidR="00EA07C6" w:rsidRPr="00CF7C5F" w14:paraId="0C7F4310" w14:textId="77777777">
        <w:trPr>
          <w:jc w:val="center"/>
        </w:trPr>
        <w:tc>
          <w:tcPr>
            <w:tcW w:w="9648" w:type="dxa"/>
          </w:tcPr>
          <w:p w14:paraId="137E7827" w14:textId="77777777" w:rsidR="00EA07C6" w:rsidRPr="00CF7C5F" w:rsidRDefault="003224CA">
            <w:pPr>
              <w:spacing w:after="0"/>
              <w:rPr>
                <w:lang w:val="es-419"/>
              </w:rPr>
            </w:pPr>
            <w:r w:rsidRPr="00CF7C5F">
              <w:rPr>
                <w:rFonts w:ascii="Consolas" w:hAnsi="Consolas"/>
                <w:sz w:val="17"/>
                <w:lang w:val="es-419"/>
              </w:rPr>
              <w:t>$ python manage.py seed</w:t>
            </w:r>
          </w:p>
          <w:p w14:paraId="75D43207" w14:textId="77777777" w:rsidR="00EA07C6" w:rsidRPr="00CF7C5F" w:rsidRDefault="003224CA">
            <w:pPr>
              <w:spacing w:after="0"/>
              <w:rPr>
                <w:lang w:val="es-419"/>
              </w:rPr>
            </w:pPr>
            <w:r w:rsidRPr="00CF7C5F">
              <w:rPr>
                <w:rFonts w:ascii="Consolas" w:hAnsi="Consolas"/>
                <w:sz w:val="17"/>
                <w:lang w:val="es-419"/>
              </w:rPr>
              <w:t>Limpiando datos anteriores...</w:t>
            </w:r>
          </w:p>
          <w:p w14:paraId="689029C8" w14:textId="77777777" w:rsidR="00EA07C6" w:rsidRPr="00CF7C5F" w:rsidRDefault="003224CA">
            <w:pPr>
              <w:spacing w:after="0"/>
              <w:rPr>
                <w:lang w:val="es-419"/>
              </w:rPr>
            </w:pPr>
            <w:r w:rsidRPr="00CF7C5F">
              <w:rPr>
                <w:rFonts w:ascii="Consolas" w:hAnsi="Consolas"/>
                <w:sz w:val="17"/>
                <w:lang w:val="es-419"/>
              </w:rPr>
              <w:t>Creando usuarios...</w:t>
            </w:r>
          </w:p>
          <w:p w14:paraId="7D9FC594" w14:textId="77777777" w:rsidR="00EA07C6" w:rsidRPr="00CF7C5F" w:rsidRDefault="003224CA">
            <w:pPr>
              <w:spacing w:after="0"/>
              <w:rPr>
                <w:lang w:val="es-419"/>
              </w:rPr>
            </w:pPr>
            <w:r w:rsidRPr="00CF7C5F">
              <w:rPr>
                <w:rFonts w:ascii="Consolas" w:hAnsi="Consolas"/>
                <w:sz w:val="17"/>
                <w:lang w:val="es-419"/>
              </w:rPr>
              <w:t>Creando facultades...</w:t>
            </w:r>
          </w:p>
          <w:p w14:paraId="756BBC7E" w14:textId="77777777" w:rsidR="00EA07C6" w:rsidRPr="00CF7C5F" w:rsidRDefault="003224CA">
            <w:pPr>
              <w:spacing w:after="0"/>
              <w:rPr>
                <w:lang w:val="es-419"/>
              </w:rPr>
            </w:pPr>
            <w:r w:rsidRPr="00CF7C5F">
              <w:rPr>
                <w:rFonts w:ascii="Consolas" w:hAnsi="Consolas"/>
                <w:sz w:val="17"/>
                <w:lang w:val="es-419"/>
              </w:rPr>
              <w:t>Creando cursos...</w:t>
            </w:r>
          </w:p>
          <w:p w14:paraId="412B262F" w14:textId="77777777" w:rsidR="00EA07C6" w:rsidRPr="00CF7C5F" w:rsidRDefault="003224CA">
            <w:pPr>
              <w:spacing w:after="0"/>
              <w:rPr>
                <w:lang w:val="es-419"/>
              </w:rPr>
            </w:pPr>
            <w:r w:rsidRPr="00CF7C5F">
              <w:rPr>
                <w:rFonts w:ascii="Consolas" w:hAnsi="Consolas"/>
                <w:sz w:val="17"/>
                <w:lang w:val="es-419"/>
              </w:rPr>
              <w:t>Creando inscripciones...</w:t>
            </w:r>
          </w:p>
          <w:p w14:paraId="2F64AF05" w14:textId="77777777" w:rsidR="00EA07C6" w:rsidRPr="00CF7C5F" w:rsidRDefault="003224CA">
            <w:pPr>
              <w:spacing w:after="0"/>
              <w:rPr>
                <w:lang w:val="es-419"/>
              </w:rPr>
            </w:pPr>
            <w:r w:rsidRPr="00CF7C5F">
              <w:rPr>
                <w:rFonts w:ascii="Consolas" w:hAnsi="Consolas"/>
                <w:sz w:val="17"/>
                <w:lang w:val="es-419"/>
              </w:rPr>
              <w:t>Creando modulos y materiales...</w:t>
            </w:r>
          </w:p>
          <w:p w14:paraId="449B1368" w14:textId="77777777" w:rsidR="00EA07C6" w:rsidRPr="00CF7C5F" w:rsidRDefault="003224CA">
            <w:pPr>
              <w:spacing w:after="0"/>
              <w:rPr>
                <w:lang w:val="es-419"/>
              </w:rPr>
            </w:pPr>
            <w:r w:rsidRPr="00CF7C5F">
              <w:rPr>
                <w:rFonts w:ascii="Consolas" w:hAnsi="Consolas"/>
                <w:sz w:val="17"/>
                <w:lang w:val="es-419"/>
              </w:rPr>
              <w:t>Creando progreso...</w:t>
            </w:r>
          </w:p>
          <w:p w14:paraId="0C44464A" w14:textId="77777777" w:rsidR="00EA07C6" w:rsidRPr="00CF7C5F" w:rsidRDefault="003224CA">
            <w:pPr>
              <w:spacing w:after="0"/>
              <w:rPr>
                <w:lang w:val="es-419"/>
              </w:rPr>
            </w:pPr>
            <w:r w:rsidRPr="00CF7C5F">
              <w:rPr>
                <w:rFonts w:ascii="Consolas" w:hAnsi="Consolas"/>
                <w:sz w:val="17"/>
                <w:lang w:val="es-419"/>
              </w:rPr>
              <w:t>Creando tareas y entregas...</w:t>
            </w:r>
          </w:p>
          <w:p w14:paraId="32493FA1" w14:textId="77777777" w:rsidR="00EA07C6" w:rsidRPr="00CF7C5F" w:rsidRDefault="003224CA">
            <w:pPr>
              <w:spacing w:after="0"/>
              <w:rPr>
                <w:lang w:val="es-419"/>
              </w:rPr>
            </w:pPr>
            <w:r w:rsidRPr="00CF7C5F">
              <w:rPr>
                <w:rFonts w:ascii="Consolas" w:hAnsi="Consolas"/>
                <w:sz w:val="17"/>
                <w:lang w:val="es-419"/>
              </w:rPr>
              <w:t>Creando quizzes...</w:t>
            </w:r>
          </w:p>
          <w:p w14:paraId="3F1AC68D" w14:textId="77777777" w:rsidR="00EA07C6" w:rsidRPr="00CF7C5F" w:rsidRDefault="003224CA">
            <w:pPr>
              <w:spacing w:after="0"/>
              <w:rPr>
                <w:lang w:val="es-419"/>
              </w:rPr>
            </w:pPr>
            <w:r w:rsidRPr="00CF7C5F">
              <w:rPr>
                <w:rFonts w:ascii="Consolas" w:hAnsi="Consolas"/>
                <w:sz w:val="17"/>
                <w:lang w:val="es-419"/>
              </w:rPr>
              <w:t>Seed completado exitosamente.</w:t>
            </w:r>
          </w:p>
          <w:p w14:paraId="013FD882" w14:textId="77777777" w:rsidR="00EA07C6" w:rsidRPr="00CF7C5F" w:rsidRDefault="003224CA">
            <w:pPr>
              <w:spacing w:after="0"/>
              <w:rPr>
                <w:lang w:val="es-419"/>
              </w:rPr>
            </w:pPr>
            <w:r w:rsidRPr="00CF7C5F">
              <w:rPr>
                <w:rFonts w:ascii="Consolas" w:hAnsi="Consolas"/>
                <w:sz w:val="17"/>
                <w:lang w:val="es-419"/>
              </w:rPr>
              <w:t>Credenciales de prueba:</w:t>
            </w:r>
          </w:p>
          <w:p w14:paraId="09619912" w14:textId="77777777" w:rsidR="00EA07C6" w:rsidRPr="00CF7C5F" w:rsidRDefault="003224CA">
            <w:pPr>
              <w:spacing w:after="0"/>
              <w:rPr>
                <w:lang w:val="es-419"/>
              </w:rPr>
            </w:pPr>
            <w:r w:rsidRPr="00CF7C5F">
              <w:rPr>
                <w:rFonts w:ascii="Consolas" w:hAnsi="Consolas"/>
                <w:sz w:val="17"/>
                <w:lang w:val="es-419"/>
              </w:rPr>
              <w:t xml:space="preserve">  SuperAdmin: carlos.mendoza@espol.edu.ec / admin123</w:t>
            </w:r>
          </w:p>
          <w:p w14:paraId="0039F09B" w14:textId="77777777" w:rsidR="00EA07C6" w:rsidRDefault="003224CA">
            <w:pPr>
              <w:spacing w:after="0"/>
            </w:pPr>
            <w:r w:rsidRPr="00CF7C5F">
              <w:rPr>
                <w:rFonts w:ascii="Consolas" w:hAnsi="Consolas"/>
                <w:sz w:val="17"/>
                <w:lang w:val="es-419"/>
              </w:rPr>
              <w:t xml:space="preserve">  </w:t>
            </w:r>
            <w:r>
              <w:rPr>
                <w:rFonts w:ascii="Consolas" w:hAnsi="Consolas"/>
                <w:sz w:val="17"/>
              </w:rPr>
              <w:t>Admin:      maria.torres@espol.edu.ec   / admin123</w:t>
            </w:r>
          </w:p>
          <w:p w14:paraId="49D0179A"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Profesor:   roberto.llerena@espol.edu.ec / user123</w:t>
            </w:r>
          </w:p>
          <w:p w14:paraId="4F26545D" w14:textId="77777777" w:rsidR="00EA07C6" w:rsidRPr="00CF7C5F" w:rsidRDefault="003224CA">
            <w:pPr>
              <w:spacing w:after="0"/>
              <w:rPr>
                <w:lang w:val="es-419"/>
              </w:rPr>
            </w:pPr>
            <w:r w:rsidRPr="00CF7C5F">
              <w:rPr>
                <w:rFonts w:ascii="Consolas" w:hAnsi="Consolas"/>
                <w:sz w:val="17"/>
                <w:lang w:val="es-419"/>
              </w:rPr>
              <w:t xml:space="preserve">  Estudiante: ana.paredes@espol.edu.ec    / user123</w:t>
            </w:r>
          </w:p>
        </w:tc>
      </w:tr>
    </w:tbl>
    <w:p w14:paraId="093C7709" w14:textId="77777777" w:rsidR="00EA07C6" w:rsidRPr="00CF7C5F" w:rsidRDefault="00EA07C6">
      <w:pPr>
        <w:spacing w:after="80"/>
        <w:rPr>
          <w:lang w:val="es-419"/>
        </w:rPr>
      </w:pPr>
    </w:p>
    <w:p w14:paraId="6FAF4CEA" w14:textId="77777777" w:rsidR="00EA07C6" w:rsidRPr="00CF7C5F" w:rsidRDefault="003224CA">
      <w:pPr>
        <w:pStyle w:val="Ttulo2"/>
        <w:rPr>
          <w:lang w:val="es-419"/>
        </w:rPr>
      </w:pPr>
      <w:r w:rsidRPr="00CF7C5F">
        <w:rPr>
          <w:lang w:val="es-419"/>
        </w:rPr>
        <w:t>1.12 Ejecucion y validacion del servidor</w:t>
      </w:r>
    </w:p>
    <w:p w14:paraId="33269323" w14:textId="77777777" w:rsidR="00EA07C6" w:rsidRPr="00CF7C5F" w:rsidRDefault="003224CA">
      <w:pPr>
        <w:spacing w:after="40"/>
        <w:rPr>
          <w:lang w:val="es-419"/>
        </w:rPr>
      </w:pPr>
      <w:r w:rsidRPr="00CF7C5F">
        <w:rPr>
          <w:b/>
          <w:color w:val="555B63"/>
          <w:sz w:val="18"/>
          <w:lang w:val="es-419"/>
        </w:rPr>
        <w:t>Comando</w:t>
      </w:r>
    </w:p>
    <w:tbl>
      <w:tblPr>
        <w:tblW w:w="0" w:type="auto"/>
        <w:jc w:val="center"/>
        <w:tblLook w:val="04A0" w:firstRow="1" w:lastRow="0" w:firstColumn="1" w:lastColumn="0" w:noHBand="0" w:noVBand="1"/>
      </w:tblPr>
      <w:tblGrid>
        <w:gridCol w:w="9648"/>
      </w:tblGrid>
      <w:tr w:rsidR="00EA07C6" w14:paraId="6EA85831" w14:textId="77777777">
        <w:trPr>
          <w:jc w:val="center"/>
        </w:trPr>
        <w:tc>
          <w:tcPr>
            <w:tcW w:w="9648" w:type="dxa"/>
          </w:tcPr>
          <w:p w14:paraId="69E76F5E" w14:textId="77777777" w:rsidR="00EA07C6" w:rsidRDefault="003224CA">
            <w:pPr>
              <w:spacing w:after="0"/>
            </w:pPr>
            <w:r>
              <w:rPr>
                <w:rFonts w:ascii="Consolas" w:hAnsi="Consolas"/>
                <w:sz w:val="17"/>
              </w:rPr>
              <w:t>python manage.py runserver</w:t>
            </w:r>
          </w:p>
        </w:tc>
      </w:tr>
    </w:tbl>
    <w:p w14:paraId="4B4C30FB" w14:textId="77777777" w:rsidR="00EA07C6" w:rsidRDefault="00EA07C6">
      <w:pPr>
        <w:spacing w:after="80"/>
      </w:pPr>
    </w:p>
    <w:p w14:paraId="44FFFDA7" w14:textId="77777777" w:rsidR="00EA07C6" w:rsidRDefault="003224CA">
      <w:pPr>
        <w:pStyle w:val="Ttulo2"/>
      </w:pPr>
      <w:r>
        <w:t>1.13 Administracion de Django funcional</w:t>
      </w:r>
    </w:p>
    <w:p w14:paraId="2BB2BBCC" w14:textId="77777777" w:rsidR="00EA07C6" w:rsidRDefault="003224CA">
      <w:pPr>
        <w:spacing w:after="40"/>
        <w:jc w:val="center"/>
      </w:pPr>
      <w:r>
        <w:rPr>
          <w:noProof/>
        </w:rPr>
        <w:drawing>
          <wp:inline distT="0" distB="0" distL="0" distR="0" wp14:anchorId="5A1E1574" wp14:editId="4F29F9AD">
            <wp:extent cx="512064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login_admin.png"/>
                    <pic:cNvPicPr/>
                  </pic:nvPicPr>
                  <pic:blipFill>
                    <a:blip r:embed="rId6"/>
                    <a:stretch>
                      <a:fillRect/>
                    </a:stretch>
                  </pic:blipFill>
                  <pic:spPr>
                    <a:xfrm>
                      <a:off x="0" y="0"/>
                      <a:ext cx="5120640" cy="3200400"/>
                    </a:xfrm>
                    <a:prstGeom prst="rect">
                      <a:avLst/>
                    </a:prstGeom>
                  </pic:spPr>
                </pic:pic>
              </a:graphicData>
            </a:graphic>
          </wp:inline>
        </w:drawing>
      </w:r>
    </w:p>
    <w:p w14:paraId="02DB4992" w14:textId="77777777" w:rsidR="00EA07C6" w:rsidRPr="00CF7C5F" w:rsidRDefault="003224CA">
      <w:pPr>
        <w:spacing w:after="240"/>
        <w:jc w:val="center"/>
        <w:rPr>
          <w:lang w:val="es-419"/>
        </w:rPr>
      </w:pPr>
      <w:r w:rsidRPr="00CF7C5F">
        <w:rPr>
          <w:i/>
          <w:color w:val="555B63"/>
          <w:sz w:val="18"/>
          <w:lang w:val="es-419"/>
        </w:rPr>
        <w:t>Figura 1. Pantalla de acceso al panel de administracion. El identificador es el correo electronico, porque el sistema usa un modelo de usuario propio.</w:t>
      </w:r>
    </w:p>
    <w:p w14:paraId="31A20BF4" w14:textId="77777777" w:rsidR="00EA07C6" w:rsidRDefault="003224CA">
      <w:pPr>
        <w:spacing w:after="40"/>
        <w:jc w:val="center"/>
      </w:pPr>
      <w:r>
        <w:rPr>
          <w:noProof/>
        </w:rPr>
        <w:lastRenderedPageBreak/>
        <w:drawing>
          <wp:inline distT="0" distB="0" distL="0" distR="0" wp14:anchorId="185C4954" wp14:editId="2775C913">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dmin_django.png"/>
                    <pic:cNvPicPr/>
                  </pic:nvPicPr>
                  <pic:blipFill>
                    <a:blip r:embed="rId7"/>
                    <a:stretch>
                      <a:fillRect/>
                    </a:stretch>
                  </pic:blipFill>
                  <pic:spPr>
                    <a:xfrm>
                      <a:off x="0" y="0"/>
                      <a:ext cx="5760720" cy="3600450"/>
                    </a:xfrm>
                    <a:prstGeom prst="rect">
                      <a:avLst/>
                    </a:prstGeom>
                  </pic:spPr>
                </pic:pic>
              </a:graphicData>
            </a:graphic>
          </wp:inline>
        </w:drawing>
      </w:r>
    </w:p>
    <w:p w14:paraId="30B16609" w14:textId="77777777" w:rsidR="00EA07C6" w:rsidRPr="00CF7C5F" w:rsidRDefault="003224CA">
      <w:pPr>
        <w:spacing w:after="240"/>
        <w:jc w:val="center"/>
        <w:rPr>
          <w:lang w:val="es-419"/>
        </w:rPr>
      </w:pPr>
      <w:r w:rsidRPr="00CF7C5F">
        <w:rPr>
          <w:i/>
          <w:color w:val="555B63"/>
          <w:sz w:val="18"/>
          <w:lang w:val="es-419"/>
        </w:rPr>
        <w:t>Figura 2. Panel de administracion de Django con las cuatro aplicaciones y sus modelos registrados.</w:t>
      </w:r>
    </w:p>
    <w:p w14:paraId="20A4424F" w14:textId="77777777" w:rsidR="00EA07C6" w:rsidRPr="00CF7C5F" w:rsidRDefault="003224CA">
      <w:pPr>
        <w:pStyle w:val="Ttulo2"/>
        <w:rPr>
          <w:lang w:val="es-419"/>
        </w:rPr>
      </w:pPr>
      <w:r w:rsidRPr="00CF7C5F">
        <w:rPr>
          <w:lang w:val="es-419"/>
        </w:rPr>
        <w:t>1.14 Vistas, rutas y plantilla base</w:t>
      </w:r>
    </w:p>
    <w:p w14:paraId="58909EC6" w14:textId="77777777" w:rsidR="00EA07C6" w:rsidRPr="00CF7C5F" w:rsidRDefault="003224CA">
      <w:pPr>
        <w:spacing w:after="160"/>
        <w:rPr>
          <w:lang w:val="es-419"/>
        </w:rPr>
      </w:pPr>
      <w:r w:rsidRPr="00CF7C5F">
        <w:rPr>
          <w:lang w:val="es-419"/>
        </w:rPr>
        <w:t>Las vistas CRUD se implementaron con las vistas genericas basadas en clases de Django, lo que evita repetir la logica comun. Se añadieron dos mixins compartidos: uno que muestra un mensaje al guardar y otro que captura el error de integridad al intentar borrar un registro referenciado por otros.</w:t>
      </w:r>
    </w:p>
    <w:p w14:paraId="3F27F61C" w14:textId="77777777" w:rsidR="00EA07C6" w:rsidRPr="00CF7C5F" w:rsidRDefault="003224CA">
      <w:pPr>
        <w:spacing w:after="40"/>
        <w:rPr>
          <w:lang w:val="es-419"/>
        </w:rPr>
      </w:pPr>
      <w:r w:rsidRPr="00CF7C5F">
        <w:rPr>
          <w:b/>
          <w:color w:val="555B63"/>
          <w:sz w:val="18"/>
          <w:lang w:val="es-419"/>
        </w:rPr>
        <w:t>views.py — mixin compartido por las tres aplicaciones</w:t>
      </w:r>
    </w:p>
    <w:tbl>
      <w:tblPr>
        <w:tblW w:w="0" w:type="auto"/>
        <w:jc w:val="center"/>
        <w:tblLook w:val="04A0" w:firstRow="1" w:lastRow="0" w:firstColumn="1" w:lastColumn="0" w:noHBand="0" w:noVBand="1"/>
      </w:tblPr>
      <w:tblGrid>
        <w:gridCol w:w="9648"/>
      </w:tblGrid>
      <w:tr w:rsidR="00EA07C6" w14:paraId="4CCE060A" w14:textId="77777777">
        <w:trPr>
          <w:jc w:val="center"/>
        </w:trPr>
        <w:tc>
          <w:tcPr>
            <w:tcW w:w="9648" w:type="dxa"/>
          </w:tcPr>
          <w:p w14:paraId="7B196463" w14:textId="77777777" w:rsidR="00EA07C6" w:rsidRPr="00CF7C5F" w:rsidRDefault="003224CA">
            <w:pPr>
              <w:spacing w:after="0"/>
              <w:rPr>
                <w:lang w:val="es-419"/>
              </w:rPr>
            </w:pPr>
            <w:r w:rsidRPr="00CF7C5F">
              <w:rPr>
                <w:rFonts w:ascii="Consolas" w:hAnsi="Consolas"/>
                <w:sz w:val="17"/>
                <w:lang w:val="es-419"/>
              </w:rPr>
              <w:t>class EliminacionProtegidaMixin:</w:t>
            </w:r>
          </w:p>
          <w:p w14:paraId="182D3077" w14:textId="77777777" w:rsidR="00EA07C6" w:rsidRPr="00CF7C5F" w:rsidRDefault="003224CA">
            <w:pPr>
              <w:spacing w:after="0"/>
              <w:rPr>
                <w:lang w:val="es-419"/>
              </w:rPr>
            </w:pPr>
            <w:r w:rsidRPr="00CF7C5F">
              <w:rPr>
                <w:rFonts w:ascii="Consolas" w:hAnsi="Consolas"/>
                <w:sz w:val="17"/>
                <w:lang w:val="es-419"/>
              </w:rPr>
              <w:t xml:space="preserve">    """</w:t>
            </w:r>
          </w:p>
          <w:p w14:paraId="18A8FA82" w14:textId="77777777" w:rsidR="00EA07C6" w:rsidRPr="00CF7C5F" w:rsidRDefault="003224CA">
            <w:pPr>
              <w:spacing w:after="0"/>
              <w:rPr>
                <w:lang w:val="es-419"/>
              </w:rPr>
            </w:pPr>
            <w:r w:rsidRPr="00CF7C5F">
              <w:rPr>
                <w:rFonts w:ascii="Consolas" w:hAnsi="Consolas"/>
                <w:sz w:val="17"/>
                <w:lang w:val="es-419"/>
              </w:rPr>
              <w:t xml:space="preserve">    Controla la eliminacion de objetos relacionados mediante</w:t>
            </w:r>
          </w:p>
          <w:p w14:paraId="259F0653" w14:textId="77777777" w:rsidR="00EA07C6" w:rsidRPr="00CF7C5F" w:rsidRDefault="003224CA">
            <w:pPr>
              <w:spacing w:after="0"/>
              <w:rPr>
                <w:lang w:val="es-419"/>
              </w:rPr>
            </w:pPr>
            <w:r w:rsidRPr="00CF7C5F">
              <w:rPr>
                <w:rFonts w:ascii="Consolas" w:hAnsi="Consolas"/>
                <w:sz w:val="17"/>
                <w:lang w:val="es-419"/>
              </w:rPr>
              <w:t xml:space="preserve">    claves foraneas configuradas con models.PROTECT.</w:t>
            </w:r>
          </w:p>
          <w:p w14:paraId="60C2615D" w14:textId="77777777" w:rsidR="00EA07C6" w:rsidRPr="00CF7C5F" w:rsidRDefault="003224CA">
            <w:pPr>
              <w:spacing w:after="0"/>
              <w:rPr>
                <w:lang w:val="es-419"/>
              </w:rPr>
            </w:pPr>
            <w:r w:rsidRPr="00CF7C5F">
              <w:rPr>
                <w:rFonts w:ascii="Consolas" w:hAnsi="Consolas"/>
                <w:sz w:val="17"/>
                <w:lang w:val="es-419"/>
              </w:rPr>
              <w:t xml:space="preserve">    """</w:t>
            </w:r>
          </w:p>
          <w:p w14:paraId="1C1E0401" w14:textId="77777777" w:rsidR="00EA07C6" w:rsidRPr="00CF7C5F" w:rsidRDefault="003224CA">
            <w:pPr>
              <w:spacing w:after="0"/>
              <w:rPr>
                <w:lang w:val="es-419"/>
              </w:rPr>
            </w:pPr>
            <w:r w:rsidRPr="00CF7C5F">
              <w:rPr>
                <w:rFonts w:ascii="Consolas" w:hAnsi="Consolas"/>
                <w:sz w:val="17"/>
                <w:lang w:val="es-419"/>
              </w:rPr>
              <w:t xml:space="preserve">    mensaje_exito = ""</w:t>
            </w:r>
          </w:p>
          <w:p w14:paraId="468C5E53" w14:textId="77777777" w:rsidR="00EA07C6" w:rsidRPr="00CF7C5F" w:rsidRDefault="003224CA">
            <w:pPr>
              <w:spacing w:after="0"/>
              <w:rPr>
                <w:lang w:val="es-419"/>
              </w:rPr>
            </w:pPr>
            <w:r w:rsidRPr="00CF7C5F">
              <w:rPr>
                <w:rFonts w:ascii="Consolas" w:hAnsi="Consolas"/>
                <w:sz w:val="17"/>
                <w:lang w:val="es-419"/>
              </w:rPr>
              <w:t xml:space="preserve">    mensaje_protegido = ""</w:t>
            </w:r>
          </w:p>
          <w:p w14:paraId="120B6654" w14:textId="77777777" w:rsidR="00EA07C6" w:rsidRPr="00CF7C5F" w:rsidRDefault="00EA07C6">
            <w:pPr>
              <w:spacing w:after="0"/>
              <w:rPr>
                <w:lang w:val="es-419"/>
              </w:rPr>
            </w:pPr>
          </w:p>
          <w:p w14:paraId="5A6165A1" w14:textId="77777777" w:rsidR="00EA07C6" w:rsidRPr="00CF7C5F" w:rsidRDefault="003224CA">
            <w:pPr>
              <w:spacing w:after="0"/>
              <w:rPr>
                <w:lang w:val="es-419"/>
              </w:rPr>
            </w:pPr>
            <w:r w:rsidRPr="00CF7C5F">
              <w:rPr>
                <w:rFonts w:ascii="Consolas" w:hAnsi="Consolas"/>
                <w:sz w:val="17"/>
                <w:lang w:val="es-419"/>
              </w:rPr>
              <w:t xml:space="preserve">    def form_valid(self, form):</w:t>
            </w:r>
          </w:p>
          <w:p w14:paraId="6584A568" w14:textId="77777777" w:rsidR="00EA07C6" w:rsidRDefault="003224CA">
            <w:pPr>
              <w:spacing w:after="0"/>
            </w:pPr>
            <w:r w:rsidRPr="00CF7C5F">
              <w:rPr>
                <w:rFonts w:ascii="Consolas" w:hAnsi="Consolas"/>
                <w:sz w:val="17"/>
                <w:lang w:val="es-419"/>
              </w:rPr>
              <w:t xml:space="preserve">        </w:t>
            </w:r>
            <w:r>
              <w:rPr>
                <w:rFonts w:ascii="Consolas" w:hAnsi="Consolas"/>
                <w:sz w:val="17"/>
              </w:rPr>
              <w:t>try:</w:t>
            </w:r>
          </w:p>
          <w:p w14:paraId="2CCA7168" w14:textId="77777777" w:rsidR="00EA07C6" w:rsidRDefault="003224CA">
            <w:pPr>
              <w:spacing w:after="0"/>
            </w:pPr>
            <w:r>
              <w:rPr>
                <w:rFonts w:ascii="Consolas" w:hAnsi="Consolas"/>
                <w:sz w:val="17"/>
              </w:rPr>
              <w:t xml:space="preserve">            response = super().form_valid(form)</w:t>
            </w:r>
          </w:p>
          <w:p w14:paraId="6D6D6876" w14:textId="77777777" w:rsidR="00EA07C6" w:rsidRDefault="003224CA">
            <w:pPr>
              <w:spacing w:after="0"/>
            </w:pPr>
            <w:r>
              <w:rPr>
                <w:rFonts w:ascii="Consolas" w:hAnsi="Consolas"/>
                <w:sz w:val="17"/>
              </w:rPr>
              <w:t xml:space="preserve">        except ProtectedError:</w:t>
            </w:r>
          </w:p>
          <w:p w14:paraId="194D743A" w14:textId="77777777" w:rsidR="00EA07C6" w:rsidRDefault="003224CA">
            <w:pPr>
              <w:spacing w:after="0"/>
            </w:pPr>
            <w:r>
              <w:rPr>
                <w:rFonts w:ascii="Consolas" w:hAnsi="Consolas"/>
                <w:sz w:val="17"/>
              </w:rPr>
              <w:t xml:space="preserve">            messages.error(self.request, self.mensaje_protegido)</w:t>
            </w:r>
          </w:p>
          <w:p w14:paraId="4B708433" w14:textId="77777777" w:rsidR="00EA07C6" w:rsidRDefault="003224CA">
            <w:pPr>
              <w:spacing w:after="0"/>
            </w:pPr>
            <w:r>
              <w:rPr>
                <w:rFonts w:ascii="Consolas" w:hAnsi="Consolas"/>
                <w:sz w:val="17"/>
              </w:rPr>
              <w:t xml:space="preserve">            return redirect(self.get_success_url())</w:t>
            </w:r>
          </w:p>
          <w:p w14:paraId="368C7C08" w14:textId="77777777" w:rsidR="00EA07C6" w:rsidRDefault="00EA07C6">
            <w:pPr>
              <w:spacing w:after="0"/>
            </w:pPr>
          </w:p>
          <w:p w14:paraId="467F2123" w14:textId="77777777" w:rsidR="00EA07C6" w:rsidRDefault="003224CA">
            <w:pPr>
              <w:spacing w:after="0"/>
            </w:pPr>
            <w:r>
              <w:rPr>
                <w:rFonts w:ascii="Consolas" w:hAnsi="Consolas"/>
                <w:sz w:val="17"/>
              </w:rPr>
              <w:t xml:space="preserve">        if self.mensaje_exito:</w:t>
            </w:r>
          </w:p>
          <w:p w14:paraId="16271A94" w14:textId="77777777" w:rsidR="00EA07C6" w:rsidRDefault="003224CA">
            <w:pPr>
              <w:spacing w:after="0"/>
            </w:pPr>
            <w:r>
              <w:rPr>
                <w:rFonts w:ascii="Consolas" w:hAnsi="Consolas"/>
                <w:sz w:val="17"/>
              </w:rPr>
              <w:t xml:space="preserve">            messages.success(self.request, self.mensaje_exito)</w:t>
            </w:r>
          </w:p>
          <w:p w14:paraId="75335197" w14:textId="77777777" w:rsidR="00EA07C6" w:rsidRDefault="003224CA">
            <w:pPr>
              <w:spacing w:after="0"/>
            </w:pPr>
            <w:r>
              <w:rPr>
                <w:rFonts w:ascii="Consolas" w:hAnsi="Consolas"/>
                <w:sz w:val="17"/>
              </w:rPr>
              <w:t xml:space="preserve">        return response</w:t>
            </w:r>
          </w:p>
        </w:tc>
      </w:tr>
    </w:tbl>
    <w:p w14:paraId="16CA94F6" w14:textId="77777777" w:rsidR="00EA07C6" w:rsidRDefault="00EA07C6">
      <w:pPr>
        <w:spacing w:after="80"/>
      </w:pPr>
    </w:p>
    <w:p w14:paraId="74C16759" w14:textId="77777777" w:rsidR="00EA07C6" w:rsidRPr="00CF7C5F" w:rsidRDefault="003224CA">
      <w:pPr>
        <w:spacing w:after="160"/>
        <w:rPr>
          <w:lang w:val="es-419"/>
        </w:rPr>
      </w:pPr>
      <w:r w:rsidRPr="00CF7C5F">
        <w:rPr>
          <w:lang w:val="es-419"/>
        </w:rPr>
        <w:t>Las rutas de cada aplicacion se agrupan con app_name para poder referenciarlas por nombre:</w:t>
      </w:r>
    </w:p>
    <w:p w14:paraId="3AA6B433" w14:textId="77777777" w:rsidR="00EA07C6" w:rsidRDefault="003224CA">
      <w:pPr>
        <w:spacing w:after="40"/>
      </w:pPr>
      <w:r>
        <w:rPr>
          <w:b/>
          <w:color w:val="555B63"/>
          <w:sz w:val="18"/>
        </w:rPr>
        <w:t>cursos/urls.py (fragmento)</w:t>
      </w:r>
    </w:p>
    <w:tbl>
      <w:tblPr>
        <w:tblW w:w="0" w:type="auto"/>
        <w:jc w:val="center"/>
        <w:tblLook w:val="04A0" w:firstRow="1" w:lastRow="0" w:firstColumn="1" w:lastColumn="0" w:noHBand="0" w:noVBand="1"/>
      </w:tblPr>
      <w:tblGrid>
        <w:gridCol w:w="9648"/>
      </w:tblGrid>
      <w:tr w:rsidR="00EA07C6" w14:paraId="6F3DA068" w14:textId="77777777">
        <w:trPr>
          <w:jc w:val="center"/>
        </w:trPr>
        <w:tc>
          <w:tcPr>
            <w:tcW w:w="9648" w:type="dxa"/>
          </w:tcPr>
          <w:p w14:paraId="285BCD8A" w14:textId="77777777" w:rsidR="00EA07C6" w:rsidRPr="00CF7C5F" w:rsidRDefault="003224CA">
            <w:pPr>
              <w:spacing w:after="0"/>
              <w:rPr>
                <w:lang w:val="es-419"/>
              </w:rPr>
            </w:pPr>
            <w:r w:rsidRPr="00CF7C5F">
              <w:rPr>
                <w:rFonts w:ascii="Consolas" w:hAnsi="Consolas"/>
                <w:sz w:val="17"/>
                <w:lang w:val="es-419"/>
              </w:rPr>
              <w:lastRenderedPageBreak/>
              <w:t>app_name = "cursos"</w:t>
            </w:r>
          </w:p>
          <w:p w14:paraId="64E8E5C5" w14:textId="77777777" w:rsidR="00EA07C6" w:rsidRPr="00CF7C5F" w:rsidRDefault="00EA07C6">
            <w:pPr>
              <w:spacing w:after="0"/>
              <w:rPr>
                <w:lang w:val="es-419"/>
              </w:rPr>
            </w:pPr>
          </w:p>
          <w:p w14:paraId="55C3B113" w14:textId="77777777" w:rsidR="00EA07C6" w:rsidRPr="00CF7C5F" w:rsidRDefault="003224CA">
            <w:pPr>
              <w:spacing w:after="0"/>
              <w:rPr>
                <w:lang w:val="es-419"/>
              </w:rPr>
            </w:pPr>
            <w:r w:rsidRPr="00CF7C5F">
              <w:rPr>
                <w:rFonts w:ascii="Consolas" w:hAnsi="Consolas"/>
                <w:sz w:val="17"/>
                <w:lang w:val="es-419"/>
              </w:rPr>
              <w:t>urlpatterns = [</w:t>
            </w:r>
          </w:p>
          <w:p w14:paraId="4F6CFF11" w14:textId="77777777" w:rsidR="00EA07C6" w:rsidRPr="00CF7C5F" w:rsidRDefault="003224CA">
            <w:pPr>
              <w:spacing w:after="0"/>
              <w:rPr>
                <w:lang w:val="es-419"/>
              </w:rPr>
            </w:pPr>
            <w:r w:rsidRPr="00CF7C5F">
              <w:rPr>
                <w:rFonts w:ascii="Consolas" w:hAnsi="Consolas"/>
                <w:sz w:val="17"/>
                <w:lang w:val="es-419"/>
              </w:rPr>
              <w:t xml:space="preserve">    path("cursos/", CursoListView.as_view(), name="curso_lista"),</w:t>
            </w:r>
          </w:p>
          <w:p w14:paraId="23820EDC" w14:textId="77777777" w:rsidR="00EA07C6" w:rsidRPr="00CF7C5F" w:rsidRDefault="003224CA">
            <w:pPr>
              <w:spacing w:after="0"/>
              <w:rPr>
                <w:lang w:val="es-419"/>
              </w:rPr>
            </w:pPr>
            <w:r w:rsidRPr="00CF7C5F">
              <w:rPr>
                <w:rFonts w:ascii="Consolas" w:hAnsi="Consolas"/>
                <w:sz w:val="17"/>
                <w:lang w:val="es-419"/>
              </w:rPr>
              <w:t xml:space="preserve">    path("cursos/nuevo/", CursoCreateView.as_view(), name="curso_crear"),</w:t>
            </w:r>
          </w:p>
          <w:p w14:paraId="4F80E609" w14:textId="77777777" w:rsidR="00EA07C6" w:rsidRPr="00CF7C5F" w:rsidRDefault="003224CA">
            <w:pPr>
              <w:spacing w:after="0"/>
              <w:rPr>
                <w:lang w:val="es-419"/>
              </w:rPr>
            </w:pPr>
            <w:r w:rsidRPr="00CF7C5F">
              <w:rPr>
                <w:rFonts w:ascii="Consolas" w:hAnsi="Consolas"/>
                <w:sz w:val="17"/>
                <w:lang w:val="es-419"/>
              </w:rPr>
              <w:t xml:space="preserve">    path("cursos/&lt;int:pk&gt;/", CursoDetailView.as_view(), name="curso_detalle"),</w:t>
            </w:r>
          </w:p>
          <w:p w14:paraId="1F05D87D" w14:textId="77777777" w:rsidR="00EA07C6" w:rsidRPr="00CF7C5F" w:rsidRDefault="003224CA">
            <w:pPr>
              <w:spacing w:after="0"/>
              <w:rPr>
                <w:lang w:val="es-419"/>
              </w:rPr>
            </w:pPr>
            <w:r w:rsidRPr="00CF7C5F">
              <w:rPr>
                <w:rFonts w:ascii="Consolas" w:hAnsi="Consolas"/>
                <w:sz w:val="17"/>
                <w:lang w:val="es-419"/>
              </w:rPr>
              <w:t xml:space="preserve">    path("cursos/&lt;int:pk&gt;/editar/", CursoUpdateView.as_view(), name="curso_editar"),</w:t>
            </w:r>
          </w:p>
          <w:p w14:paraId="3E4EF87F" w14:textId="77777777" w:rsidR="00EA07C6" w:rsidRDefault="003224CA">
            <w:pPr>
              <w:spacing w:after="0"/>
            </w:pPr>
            <w:r w:rsidRPr="00CF7C5F">
              <w:rPr>
                <w:rFonts w:ascii="Consolas" w:hAnsi="Consolas"/>
                <w:sz w:val="17"/>
                <w:lang w:val="es-419"/>
              </w:rPr>
              <w:t xml:space="preserve">    </w:t>
            </w:r>
            <w:r>
              <w:rPr>
                <w:rFonts w:ascii="Consolas" w:hAnsi="Consolas"/>
                <w:sz w:val="17"/>
              </w:rPr>
              <w:t>path("cursos/&lt;int:pk&gt;/eliminar/", CursoDeleteView.as_view(), name="curso_eliminar"),</w:t>
            </w:r>
          </w:p>
          <w:p w14:paraId="769FE5BE" w14:textId="77777777" w:rsidR="00EA07C6" w:rsidRDefault="003224CA">
            <w:pPr>
              <w:spacing w:after="0"/>
            </w:pPr>
            <w:r>
              <w:rPr>
                <w:rFonts w:ascii="Consolas" w:hAnsi="Consolas"/>
                <w:sz w:val="17"/>
              </w:rPr>
              <w:t>]</w:t>
            </w:r>
          </w:p>
        </w:tc>
      </w:tr>
    </w:tbl>
    <w:p w14:paraId="2A3FB5AF" w14:textId="77777777" w:rsidR="00EA07C6" w:rsidRDefault="00EA07C6">
      <w:pPr>
        <w:spacing w:after="80"/>
      </w:pPr>
    </w:p>
    <w:p w14:paraId="6929D6CF" w14:textId="77777777" w:rsidR="00EA07C6" w:rsidRDefault="003224CA">
      <w:pPr>
        <w:spacing w:after="40"/>
        <w:jc w:val="center"/>
      </w:pPr>
      <w:r>
        <w:rPr>
          <w:noProof/>
        </w:rPr>
        <w:drawing>
          <wp:inline distT="0" distB="0" distL="0" distR="0" wp14:anchorId="6CAFA229" wp14:editId="28ECEAF1">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anel_inicio.png"/>
                    <pic:cNvPicPr/>
                  </pic:nvPicPr>
                  <pic:blipFill>
                    <a:blip r:embed="rId8"/>
                    <a:stretch>
                      <a:fillRect/>
                    </a:stretch>
                  </pic:blipFill>
                  <pic:spPr>
                    <a:xfrm>
                      <a:off x="0" y="0"/>
                      <a:ext cx="5760720" cy="3600450"/>
                    </a:xfrm>
                    <a:prstGeom prst="rect">
                      <a:avLst/>
                    </a:prstGeom>
                  </pic:spPr>
                </pic:pic>
              </a:graphicData>
            </a:graphic>
          </wp:inline>
        </w:drawing>
      </w:r>
    </w:p>
    <w:p w14:paraId="0522B40C" w14:textId="77777777" w:rsidR="00EA07C6" w:rsidRPr="00CF7C5F" w:rsidRDefault="003224CA">
      <w:pPr>
        <w:spacing w:after="240"/>
        <w:jc w:val="center"/>
        <w:rPr>
          <w:lang w:val="es-419"/>
        </w:rPr>
      </w:pPr>
      <w:r w:rsidRPr="00CF7C5F">
        <w:rPr>
          <w:i/>
          <w:color w:val="555B63"/>
          <w:sz w:val="18"/>
          <w:lang w:val="es-419"/>
        </w:rPr>
        <w:t>Figura 3. Pagina de inicio del panel. Cada tarjeta resume un modulo del sistema y enlaza a sus listados; el contador se calcula consultando la base de datos.</w:t>
      </w:r>
    </w:p>
    <w:p w14:paraId="1F61D29B" w14:textId="77777777" w:rsidR="00EA07C6" w:rsidRPr="00CF7C5F" w:rsidRDefault="003224CA">
      <w:pPr>
        <w:rPr>
          <w:lang w:val="es-419"/>
        </w:rPr>
      </w:pPr>
      <w:r w:rsidRPr="00CF7C5F">
        <w:rPr>
          <w:lang w:val="es-419"/>
        </w:rPr>
        <w:br w:type="page"/>
      </w:r>
    </w:p>
    <w:p w14:paraId="06D9382A" w14:textId="77777777" w:rsidR="00EA07C6" w:rsidRPr="00CF7C5F" w:rsidRDefault="003224CA">
      <w:pPr>
        <w:pStyle w:val="Ttulo1"/>
        <w:rPr>
          <w:lang w:val="es-419"/>
        </w:rPr>
      </w:pPr>
      <w:r w:rsidRPr="00CF7C5F">
        <w:rPr>
          <w:lang w:val="es-419"/>
        </w:rPr>
        <w:lastRenderedPageBreak/>
        <w:t>Parte 2 — Migracion a MySQL</w:t>
      </w:r>
    </w:p>
    <w:p w14:paraId="564C4B0B" w14:textId="77777777" w:rsidR="00EA07C6" w:rsidRPr="00CF7C5F" w:rsidRDefault="003224CA">
      <w:pPr>
        <w:spacing w:after="160"/>
        <w:rPr>
          <w:lang w:val="es-419"/>
        </w:rPr>
      </w:pPr>
      <w:r w:rsidRPr="00CF7C5F">
        <w:rPr>
          <w:lang w:val="es-419"/>
        </w:rPr>
        <w:t>La primera fase del desarrollo se realizo sobre SQLite. Para la segunda fase el proyecto se migro a MySQL sin modificar los modelos: la configuracion de la base de datos se lee desde variables de entorno, de modo que cambiar de motor no obliga a tocar el codigo.</w:t>
      </w:r>
    </w:p>
    <w:p w14:paraId="47E7D025" w14:textId="77777777" w:rsidR="00EA07C6" w:rsidRDefault="003224CA">
      <w:pPr>
        <w:pStyle w:val="Ttulo2"/>
      </w:pPr>
      <w:r>
        <w:t>2.1 Configuracion del motor MySQL</w:t>
      </w:r>
    </w:p>
    <w:p w14:paraId="2328EB8B" w14:textId="77777777" w:rsidR="00EA07C6" w:rsidRDefault="003224CA">
      <w:pPr>
        <w:spacing w:after="40"/>
      </w:pPr>
      <w:r>
        <w:rPr>
          <w:b/>
          <w:color w:val="555B63"/>
          <w:sz w:val="18"/>
        </w:rPr>
        <w:t>config/settings.py</w:t>
      </w:r>
    </w:p>
    <w:tbl>
      <w:tblPr>
        <w:tblW w:w="0" w:type="auto"/>
        <w:jc w:val="center"/>
        <w:tblLook w:val="04A0" w:firstRow="1" w:lastRow="0" w:firstColumn="1" w:lastColumn="0" w:noHBand="0" w:noVBand="1"/>
      </w:tblPr>
      <w:tblGrid>
        <w:gridCol w:w="9648"/>
      </w:tblGrid>
      <w:tr w:rsidR="00EA07C6" w14:paraId="1F4DBD33" w14:textId="77777777">
        <w:trPr>
          <w:jc w:val="center"/>
        </w:trPr>
        <w:tc>
          <w:tcPr>
            <w:tcW w:w="9648" w:type="dxa"/>
          </w:tcPr>
          <w:p w14:paraId="73E0EDA3" w14:textId="77777777" w:rsidR="00EA07C6" w:rsidRDefault="003224CA">
            <w:pPr>
              <w:spacing w:after="0"/>
            </w:pPr>
            <w:r>
              <w:rPr>
                <w:rFonts w:ascii="Consolas" w:hAnsi="Consolas"/>
                <w:sz w:val="17"/>
              </w:rPr>
              <w:t>DB_ENGINE = os.environ.get('DB_ENGINE', 'sqlite').strip().lower()</w:t>
            </w:r>
          </w:p>
          <w:p w14:paraId="1709849F" w14:textId="77777777" w:rsidR="00EA07C6" w:rsidRDefault="00EA07C6">
            <w:pPr>
              <w:spacing w:after="0"/>
            </w:pPr>
          </w:p>
          <w:p w14:paraId="63318BB8" w14:textId="77777777" w:rsidR="00EA07C6" w:rsidRDefault="003224CA">
            <w:pPr>
              <w:spacing w:after="0"/>
            </w:pPr>
            <w:r>
              <w:rPr>
                <w:rFonts w:ascii="Consolas" w:hAnsi="Consolas"/>
                <w:sz w:val="17"/>
              </w:rPr>
              <w:t>if DB_ENGINE == 'mysql':</w:t>
            </w:r>
          </w:p>
          <w:p w14:paraId="7ECA0860" w14:textId="77777777" w:rsidR="00EA07C6" w:rsidRDefault="003224CA">
            <w:pPr>
              <w:spacing w:after="0"/>
            </w:pPr>
            <w:r>
              <w:rPr>
                <w:rFonts w:ascii="Consolas" w:hAnsi="Consolas"/>
                <w:sz w:val="17"/>
              </w:rPr>
              <w:t xml:space="preserve">    DATABASES = {</w:t>
            </w:r>
          </w:p>
          <w:p w14:paraId="27B058B7" w14:textId="77777777" w:rsidR="00EA07C6" w:rsidRDefault="003224CA">
            <w:pPr>
              <w:spacing w:after="0"/>
            </w:pPr>
            <w:r>
              <w:rPr>
                <w:rFonts w:ascii="Consolas" w:hAnsi="Consolas"/>
                <w:sz w:val="17"/>
              </w:rPr>
              <w:t xml:space="preserve">        'default': {</w:t>
            </w:r>
          </w:p>
          <w:p w14:paraId="3348387A" w14:textId="77777777" w:rsidR="00EA07C6" w:rsidRDefault="003224CA">
            <w:pPr>
              <w:spacing w:after="0"/>
            </w:pPr>
            <w:r>
              <w:rPr>
                <w:rFonts w:ascii="Consolas" w:hAnsi="Consolas"/>
                <w:sz w:val="17"/>
              </w:rPr>
              <w:t xml:space="preserve">            'ENGINE': 'django.db.backends.mysql',</w:t>
            </w:r>
          </w:p>
          <w:p w14:paraId="74AB6B8C" w14:textId="77777777" w:rsidR="00EA07C6" w:rsidRDefault="003224CA">
            <w:pPr>
              <w:spacing w:after="0"/>
            </w:pPr>
            <w:r>
              <w:rPr>
                <w:rFonts w:ascii="Consolas" w:hAnsi="Consolas"/>
                <w:sz w:val="17"/>
              </w:rPr>
              <w:t xml:space="preserve">            'NAME': os.environ.get('DB_NAME', ''),</w:t>
            </w:r>
          </w:p>
          <w:p w14:paraId="6F49C1C8" w14:textId="77777777" w:rsidR="00EA07C6" w:rsidRDefault="003224CA">
            <w:pPr>
              <w:spacing w:after="0"/>
            </w:pPr>
            <w:r>
              <w:rPr>
                <w:rFonts w:ascii="Consolas" w:hAnsi="Consolas"/>
                <w:sz w:val="17"/>
              </w:rPr>
              <w:t xml:space="preserve">            'USER': os.environ.get('DB_USER', ''),</w:t>
            </w:r>
          </w:p>
          <w:p w14:paraId="7B9C1375" w14:textId="77777777" w:rsidR="00EA07C6" w:rsidRDefault="003224CA">
            <w:pPr>
              <w:spacing w:after="0"/>
            </w:pPr>
            <w:r>
              <w:rPr>
                <w:rFonts w:ascii="Consolas" w:hAnsi="Consolas"/>
                <w:sz w:val="17"/>
              </w:rPr>
              <w:t xml:space="preserve">            'PASSWORD': os.environ.get('DB_PASSWORD', ''),</w:t>
            </w:r>
          </w:p>
          <w:p w14:paraId="2DA36ECF" w14:textId="77777777" w:rsidR="00EA07C6" w:rsidRDefault="003224CA">
            <w:pPr>
              <w:spacing w:after="0"/>
            </w:pPr>
            <w:r>
              <w:rPr>
                <w:rFonts w:ascii="Consolas" w:hAnsi="Consolas"/>
                <w:sz w:val="17"/>
              </w:rPr>
              <w:t xml:space="preserve">            'HOST': os.environ.get('DB_HOST', 'localhost'),</w:t>
            </w:r>
          </w:p>
          <w:p w14:paraId="71DEC60D" w14:textId="77777777" w:rsidR="00EA07C6" w:rsidRDefault="003224CA">
            <w:pPr>
              <w:spacing w:after="0"/>
            </w:pPr>
            <w:r>
              <w:rPr>
                <w:rFonts w:ascii="Consolas" w:hAnsi="Consolas"/>
                <w:sz w:val="17"/>
              </w:rPr>
              <w:t xml:space="preserve">            'PORT': os.environ.get('DB_PORT', '3306'),</w:t>
            </w:r>
          </w:p>
          <w:p w14:paraId="0A60CC2C" w14:textId="77777777" w:rsidR="00EA07C6" w:rsidRDefault="003224CA">
            <w:pPr>
              <w:spacing w:after="0"/>
            </w:pPr>
            <w:r>
              <w:rPr>
                <w:rFonts w:ascii="Consolas" w:hAnsi="Consolas"/>
                <w:sz w:val="17"/>
              </w:rPr>
              <w:t xml:space="preserve">            'OPTIONS': {</w:t>
            </w:r>
          </w:p>
          <w:p w14:paraId="3E8579BE" w14:textId="77777777" w:rsidR="00EA07C6" w:rsidRDefault="003224CA">
            <w:pPr>
              <w:spacing w:after="0"/>
            </w:pPr>
            <w:r>
              <w:rPr>
                <w:rFonts w:ascii="Consolas" w:hAnsi="Consolas"/>
                <w:sz w:val="17"/>
              </w:rPr>
              <w:t xml:space="preserve">                'charset': 'utf8mb4',</w:t>
            </w:r>
          </w:p>
          <w:p w14:paraId="219C4BFC" w14:textId="77777777" w:rsidR="00EA07C6" w:rsidRDefault="003224CA">
            <w:pPr>
              <w:spacing w:after="0"/>
            </w:pPr>
            <w:r>
              <w:rPr>
                <w:rFonts w:ascii="Consolas" w:hAnsi="Consolas"/>
                <w:sz w:val="17"/>
              </w:rPr>
              <w:t xml:space="preserve">                'init_command': "SET sql_mode='STRICT_TRANS_TABLES'",</w:t>
            </w:r>
          </w:p>
          <w:p w14:paraId="041BD3D9" w14:textId="77777777" w:rsidR="00EA07C6" w:rsidRDefault="003224CA">
            <w:pPr>
              <w:spacing w:after="0"/>
            </w:pPr>
            <w:r>
              <w:rPr>
                <w:rFonts w:ascii="Consolas" w:hAnsi="Consolas"/>
                <w:sz w:val="17"/>
              </w:rPr>
              <w:t xml:space="preserve">            },</w:t>
            </w:r>
          </w:p>
          <w:p w14:paraId="3A9AE261" w14:textId="77777777" w:rsidR="00EA07C6" w:rsidRDefault="003224CA">
            <w:pPr>
              <w:spacing w:after="0"/>
            </w:pPr>
            <w:r>
              <w:rPr>
                <w:rFonts w:ascii="Consolas" w:hAnsi="Consolas"/>
                <w:sz w:val="17"/>
              </w:rPr>
              <w:t xml:space="preserve">        }</w:t>
            </w:r>
          </w:p>
          <w:p w14:paraId="62EB8611" w14:textId="77777777" w:rsidR="00EA07C6" w:rsidRDefault="003224CA">
            <w:pPr>
              <w:spacing w:after="0"/>
            </w:pPr>
            <w:r>
              <w:rPr>
                <w:rFonts w:ascii="Consolas" w:hAnsi="Consolas"/>
                <w:sz w:val="17"/>
              </w:rPr>
              <w:t xml:space="preserve">    }</w:t>
            </w:r>
          </w:p>
          <w:p w14:paraId="00832A6C" w14:textId="77777777" w:rsidR="00EA07C6" w:rsidRDefault="003224CA">
            <w:pPr>
              <w:spacing w:after="0"/>
            </w:pPr>
            <w:r>
              <w:rPr>
                <w:rFonts w:ascii="Consolas" w:hAnsi="Consolas"/>
                <w:sz w:val="17"/>
              </w:rPr>
              <w:t>else:</w:t>
            </w:r>
          </w:p>
          <w:p w14:paraId="42FF2875" w14:textId="77777777" w:rsidR="00EA07C6" w:rsidRDefault="003224CA">
            <w:pPr>
              <w:spacing w:after="0"/>
            </w:pPr>
            <w:r>
              <w:rPr>
                <w:rFonts w:ascii="Consolas" w:hAnsi="Consolas"/>
                <w:sz w:val="17"/>
              </w:rPr>
              <w:t xml:space="preserve">    DATABASES = {</w:t>
            </w:r>
          </w:p>
          <w:p w14:paraId="51BFE553" w14:textId="77777777" w:rsidR="00EA07C6" w:rsidRDefault="003224CA">
            <w:pPr>
              <w:spacing w:after="0"/>
            </w:pPr>
            <w:r>
              <w:rPr>
                <w:rFonts w:ascii="Consolas" w:hAnsi="Consolas"/>
                <w:sz w:val="17"/>
              </w:rPr>
              <w:t xml:space="preserve">        'default': {</w:t>
            </w:r>
          </w:p>
          <w:p w14:paraId="49CD77C5" w14:textId="77777777" w:rsidR="00EA07C6" w:rsidRDefault="003224CA">
            <w:pPr>
              <w:spacing w:after="0"/>
            </w:pPr>
            <w:r>
              <w:rPr>
                <w:rFonts w:ascii="Consolas" w:hAnsi="Consolas"/>
                <w:sz w:val="17"/>
              </w:rPr>
              <w:t xml:space="preserve">            'ENGINE': 'django.db.backends.sqlite3',</w:t>
            </w:r>
          </w:p>
          <w:p w14:paraId="6A789981" w14:textId="77777777" w:rsidR="00EA07C6" w:rsidRDefault="003224CA">
            <w:pPr>
              <w:spacing w:after="0"/>
            </w:pPr>
            <w:r>
              <w:rPr>
                <w:rFonts w:ascii="Consolas" w:hAnsi="Consolas"/>
                <w:sz w:val="17"/>
              </w:rPr>
              <w:t xml:space="preserve">            'NAME': BASE_DIR / 'db.sqlite3',</w:t>
            </w:r>
          </w:p>
          <w:p w14:paraId="2FA5DB02" w14:textId="77777777" w:rsidR="00EA07C6" w:rsidRDefault="003224CA">
            <w:pPr>
              <w:spacing w:after="0"/>
            </w:pPr>
            <w:r>
              <w:rPr>
                <w:rFonts w:ascii="Consolas" w:hAnsi="Consolas"/>
                <w:sz w:val="17"/>
              </w:rPr>
              <w:t xml:space="preserve">        }</w:t>
            </w:r>
          </w:p>
          <w:p w14:paraId="08CF99D9" w14:textId="77777777" w:rsidR="00EA07C6" w:rsidRDefault="003224CA">
            <w:pPr>
              <w:spacing w:after="0"/>
            </w:pPr>
            <w:r>
              <w:rPr>
                <w:rFonts w:ascii="Consolas" w:hAnsi="Consolas"/>
                <w:sz w:val="17"/>
              </w:rPr>
              <w:t xml:space="preserve">    }</w:t>
            </w:r>
          </w:p>
        </w:tc>
      </w:tr>
    </w:tbl>
    <w:p w14:paraId="04601D2E" w14:textId="77777777" w:rsidR="00EA07C6" w:rsidRDefault="00EA07C6">
      <w:pPr>
        <w:spacing w:after="80"/>
      </w:pPr>
    </w:p>
    <w:p w14:paraId="764C2468" w14:textId="77777777" w:rsidR="00EA07C6" w:rsidRPr="00CF7C5F" w:rsidRDefault="003224CA">
      <w:pPr>
        <w:pStyle w:val="Ttulo2"/>
        <w:rPr>
          <w:lang w:val="es-419"/>
        </w:rPr>
      </w:pPr>
      <w:r w:rsidRPr="00CF7C5F">
        <w:rPr>
          <w:lang w:val="es-419"/>
        </w:rPr>
        <w:t>2.2 Instalacion del conector y creacion de la base</w:t>
      </w:r>
    </w:p>
    <w:p w14:paraId="621D9A8C" w14:textId="77777777" w:rsidR="00EA07C6" w:rsidRDefault="003224CA">
      <w:pPr>
        <w:spacing w:after="40"/>
      </w:pPr>
      <w:r>
        <w:rPr>
          <w:b/>
          <w:color w:val="555B63"/>
          <w:sz w:val="18"/>
        </w:rPr>
        <w:t>Comandos</w:t>
      </w:r>
    </w:p>
    <w:tbl>
      <w:tblPr>
        <w:tblW w:w="0" w:type="auto"/>
        <w:jc w:val="center"/>
        <w:tblLook w:val="04A0" w:firstRow="1" w:lastRow="0" w:firstColumn="1" w:lastColumn="0" w:noHBand="0" w:noVBand="1"/>
      </w:tblPr>
      <w:tblGrid>
        <w:gridCol w:w="9648"/>
      </w:tblGrid>
      <w:tr w:rsidR="00EA07C6" w14:paraId="69727612" w14:textId="77777777">
        <w:trPr>
          <w:jc w:val="center"/>
        </w:trPr>
        <w:tc>
          <w:tcPr>
            <w:tcW w:w="9648" w:type="dxa"/>
          </w:tcPr>
          <w:p w14:paraId="24BED4F0" w14:textId="77777777" w:rsidR="00EA07C6" w:rsidRDefault="003224CA">
            <w:pPr>
              <w:spacing w:after="0"/>
            </w:pPr>
            <w:r>
              <w:rPr>
                <w:rFonts w:ascii="Consolas" w:hAnsi="Consolas"/>
                <w:sz w:val="17"/>
              </w:rPr>
              <w:t>pip install mysqlclient</w:t>
            </w:r>
          </w:p>
          <w:p w14:paraId="47FBBA21" w14:textId="77777777" w:rsidR="00EA07C6" w:rsidRDefault="00EA07C6">
            <w:pPr>
              <w:spacing w:after="0"/>
            </w:pPr>
          </w:p>
          <w:p w14:paraId="1F204DA5" w14:textId="77777777" w:rsidR="00EA07C6" w:rsidRDefault="003224CA">
            <w:pPr>
              <w:spacing w:after="0"/>
            </w:pPr>
            <w:r>
              <w:rPr>
                <w:rFonts w:ascii="Consolas" w:hAnsi="Consolas"/>
                <w:sz w:val="17"/>
              </w:rPr>
              <w:t># En MySQL:</w:t>
            </w:r>
          </w:p>
          <w:p w14:paraId="354F7B9F" w14:textId="77777777" w:rsidR="00EA07C6" w:rsidRDefault="003224CA">
            <w:pPr>
              <w:spacing w:after="0"/>
            </w:pPr>
            <w:r>
              <w:rPr>
                <w:rFonts w:ascii="Consolas" w:hAnsi="Consolas"/>
                <w:sz w:val="17"/>
              </w:rPr>
              <w:t>CREATE DATABASE espolacademics</w:t>
            </w:r>
          </w:p>
          <w:p w14:paraId="454663F2" w14:textId="77777777" w:rsidR="00EA07C6" w:rsidRDefault="003224CA">
            <w:pPr>
              <w:spacing w:after="0"/>
            </w:pPr>
            <w:r>
              <w:rPr>
                <w:rFonts w:ascii="Consolas" w:hAnsi="Consolas"/>
                <w:sz w:val="17"/>
              </w:rPr>
              <w:t xml:space="preserve">  CHARACTER SET utf8mb4</w:t>
            </w:r>
          </w:p>
          <w:p w14:paraId="387504F2" w14:textId="77777777" w:rsidR="00EA07C6" w:rsidRDefault="003224CA">
            <w:pPr>
              <w:spacing w:after="0"/>
            </w:pPr>
            <w:r>
              <w:rPr>
                <w:rFonts w:ascii="Consolas" w:hAnsi="Consolas"/>
                <w:sz w:val="17"/>
              </w:rPr>
              <w:t xml:space="preserve">  COLLATE utf8mb4_unicode_ci;</w:t>
            </w:r>
          </w:p>
          <w:p w14:paraId="7C4B7D12" w14:textId="77777777" w:rsidR="00EA07C6" w:rsidRDefault="00EA07C6">
            <w:pPr>
              <w:spacing w:after="0"/>
            </w:pPr>
          </w:p>
          <w:p w14:paraId="770A0E7A" w14:textId="77777777" w:rsidR="00EA07C6" w:rsidRDefault="003224CA">
            <w:pPr>
              <w:spacing w:after="0"/>
            </w:pPr>
            <w:r>
              <w:rPr>
                <w:rFonts w:ascii="Consolas" w:hAnsi="Consolas"/>
                <w:sz w:val="17"/>
              </w:rPr>
              <w:t>CREATE USER 'espol'@'localhost' IDENTIFIED BY '********';</w:t>
            </w:r>
          </w:p>
          <w:p w14:paraId="57DA50BC" w14:textId="77777777" w:rsidR="00EA07C6" w:rsidRDefault="003224CA">
            <w:pPr>
              <w:spacing w:after="0"/>
            </w:pPr>
            <w:r>
              <w:rPr>
                <w:rFonts w:ascii="Consolas" w:hAnsi="Consolas"/>
                <w:sz w:val="17"/>
              </w:rPr>
              <w:t>GRANT ALL PRIVILEGES ON espolacademics.* TO 'espol'@'localhost';</w:t>
            </w:r>
          </w:p>
          <w:p w14:paraId="6D582438" w14:textId="77777777" w:rsidR="00EA07C6" w:rsidRDefault="003224CA">
            <w:pPr>
              <w:spacing w:after="0"/>
            </w:pPr>
            <w:r>
              <w:rPr>
                <w:rFonts w:ascii="Consolas" w:hAnsi="Consolas"/>
                <w:sz w:val="17"/>
              </w:rPr>
              <w:t>FLUSH PRIVILEGES;</w:t>
            </w:r>
          </w:p>
        </w:tc>
      </w:tr>
    </w:tbl>
    <w:p w14:paraId="672888F2" w14:textId="77777777" w:rsidR="00EA07C6" w:rsidRDefault="00EA07C6">
      <w:pPr>
        <w:spacing w:after="80"/>
      </w:pPr>
    </w:p>
    <w:p w14:paraId="191AA826" w14:textId="77777777" w:rsidR="00EA07C6" w:rsidRPr="00CF7C5F" w:rsidRDefault="003224CA">
      <w:pPr>
        <w:pStyle w:val="Ttulo2"/>
        <w:rPr>
          <w:lang w:val="es-419"/>
        </w:rPr>
      </w:pPr>
      <w:r w:rsidRPr="00CF7C5F">
        <w:rPr>
          <w:lang w:val="es-419"/>
        </w:rPr>
        <w:t>2.3 Migracion completa a MySQL</w:t>
      </w:r>
    </w:p>
    <w:p w14:paraId="2EB1736D" w14:textId="77777777" w:rsidR="00EA07C6" w:rsidRPr="00CF7C5F" w:rsidRDefault="003224CA">
      <w:pPr>
        <w:spacing w:after="160"/>
        <w:rPr>
          <w:lang w:val="es-419"/>
        </w:rPr>
      </w:pPr>
      <w:r w:rsidRPr="00CF7C5F">
        <w:rPr>
          <w:lang w:val="es-419"/>
        </w:rPr>
        <w:t>Con las credenciales configuradas en el archivo .env, se ejecuta la migracion. Django crea todas las tablas en MySQL a partir de las mismas migraciones que se usaron en SQLite.</w:t>
      </w:r>
    </w:p>
    <w:p w14:paraId="68A5EA39" w14:textId="77777777" w:rsidR="00EA07C6" w:rsidRDefault="003224CA">
      <w:pPr>
        <w:spacing w:after="40"/>
      </w:pPr>
      <w:r>
        <w:rPr>
          <w:b/>
          <w:color w:val="555B63"/>
          <w:sz w:val="18"/>
        </w:rPr>
        <w:t>Comando y salida</w:t>
      </w:r>
    </w:p>
    <w:tbl>
      <w:tblPr>
        <w:tblW w:w="0" w:type="auto"/>
        <w:jc w:val="center"/>
        <w:tblLook w:val="04A0" w:firstRow="1" w:lastRow="0" w:firstColumn="1" w:lastColumn="0" w:noHBand="0" w:noVBand="1"/>
      </w:tblPr>
      <w:tblGrid>
        <w:gridCol w:w="9648"/>
      </w:tblGrid>
      <w:tr w:rsidR="00EA07C6" w14:paraId="10BF48AA" w14:textId="77777777">
        <w:trPr>
          <w:jc w:val="center"/>
        </w:trPr>
        <w:tc>
          <w:tcPr>
            <w:tcW w:w="9648" w:type="dxa"/>
          </w:tcPr>
          <w:p w14:paraId="40176D71" w14:textId="77777777" w:rsidR="00EA07C6" w:rsidRDefault="003224CA">
            <w:pPr>
              <w:spacing w:after="0"/>
            </w:pPr>
            <w:r>
              <w:rPr>
                <w:rFonts w:ascii="Consolas" w:hAnsi="Consolas"/>
                <w:sz w:val="17"/>
              </w:rPr>
              <w:t>$ python manage.py migrate</w:t>
            </w:r>
          </w:p>
          <w:p w14:paraId="5DCE4EA2" w14:textId="77777777" w:rsidR="00EA07C6" w:rsidRDefault="003224CA">
            <w:pPr>
              <w:spacing w:after="0"/>
            </w:pPr>
            <w:r>
              <w:rPr>
                <w:rFonts w:ascii="Consolas" w:hAnsi="Consolas"/>
                <w:sz w:val="17"/>
              </w:rPr>
              <w:lastRenderedPageBreak/>
              <w:t>Operations to perform:</w:t>
            </w:r>
          </w:p>
          <w:p w14:paraId="4EAB7ABC" w14:textId="77777777" w:rsidR="00EA07C6" w:rsidRDefault="003224CA">
            <w:pPr>
              <w:spacing w:after="0"/>
            </w:pPr>
            <w:r>
              <w:rPr>
                <w:rFonts w:ascii="Consolas" w:hAnsi="Consolas"/>
                <w:sz w:val="17"/>
              </w:rPr>
              <w:t xml:space="preserve">  Apply all migrations: accounts, admin, auth, contenttypes, cursos, evaluaciones, sessions</w:t>
            </w:r>
          </w:p>
          <w:p w14:paraId="23906EFE" w14:textId="77777777" w:rsidR="00EA07C6" w:rsidRDefault="003224CA">
            <w:pPr>
              <w:spacing w:after="0"/>
            </w:pPr>
            <w:r>
              <w:rPr>
                <w:rFonts w:ascii="Consolas" w:hAnsi="Consolas"/>
                <w:sz w:val="17"/>
              </w:rPr>
              <w:t>Running migrations:</w:t>
            </w:r>
          </w:p>
          <w:p w14:paraId="76FEC0F0" w14:textId="77777777" w:rsidR="00EA07C6" w:rsidRDefault="003224CA">
            <w:pPr>
              <w:spacing w:after="0"/>
            </w:pPr>
            <w:r>
              <w:rPr>
                <w:rFonts w:ascii="Consolas" w:hAnsi="Consolas"/>
                <w:sz w:val="17"/>
              </w:rPr>
              <w:t xml:space="preserve">  Applying accounts.0001_initial... OK</w:t>
            </w:r>
          </w:p>
          <w:p w14:paraId="263CC002" w14:textId="77777777" w:rsidR="00EA07C6" w:rsidRDefault="003224CA">
            <w:pPr>
              <w:spacing w:after="0"/>
            </w:pPr>
            <w:r>
              <w:rPr>
                <w:rFonts w:ascii="Consolas" w:hAnsi="Consolas"/>
                <w:sz w:val="17"/>
              </w:rPr>
              <w:t xml:space="preserve">  Applying cursos.0001_initial... OK</w:t>
            </w:r>
          </w:p>
          <w:p w14:paraId="039EDA48" w14:textId="77777777" w:rsidR="00EA07C6" w:rsidRDefault="003224CA">
            <w:pPr>
              <w:spacing w:after="0"/>
            </w:pPr>
            <w:r>
              <w:rPr>
                <w:rFonts w:ascii="Consolas" w:hAnsi="Consolas"/>
                <w:sz w:val="17"/>
              </w:rPr>
              <w:t xml:space="preserve">  Applying contenttypes.0001_initial... OK</w:t>
            </w:r>
          </w:p>
          <w:p w14:paraId="0028AF90" w14:textId="77777777" w:rsidR="00EA07C6" w:rsidRDefault="003224CA">
            <w:pPr>
              <w:spacing w:after="0"/>
            </w:pPr>
            <w:r>
              <w:rPr>
                <w:rFonts w:ascii="Consolas" w:hAnsi="Consolas"/>
                <w:sz w:val="17"/>
              </w:rPr>
              <w:t xml:space="preserve">  Applying contenttypes.0002_remove_content_type_name... OK</w:t>
            </w:r>
          </w:p>
          <w:p w14:paraId="33E3CBA7" w14:textId="77777777" w:rsidR="00EA07C6" w:rsidRDefault="003224CA">
            <w:pPr>
              <w:spacing w:after="0"/>
            </w:pPr>
            <w:r>
              <w:rPr>
                <w:rFonts w:ascii="Consolas" w:hAnsi="Consolas"/>
                <w:sz w:val="17"/>
              </w:rPr>
              <w:t xml:space="preserve">  Applying auth.0001_initial... OK</w:t>
            </w:r>
          </w:p>
          <w:p w14:paraId="4508A32E" w14:textId="77777777" w:rsidR="00EA07C6" w:rsidRDefault="003224CA">
            <w:pPr>
              <w:spacing w:after="0"/>
            </w:pPr>
            <w:r>
              <w:rPr>
                <w:rFonts w:ascii="Consolas" w:hAnsi="Consolas"/>
                <w:sz w:val="17"/>
              </w:rPr>
              <w:t xml:space="preserve">  Applying auth.0002_alter_permission_name_max_length... OK</w:t>
            </w:r>
          </w:p>
          <w:p w14:paraId="7768F7F2" w14:textId="77777777" w:rsidR="00EA07C6" w:rsidRDefault="003224CA">
            <w:pPr>
              <w:spacing w:after="0"/>
            </w:pPr>
            <w:r>
              <w:rPr>
                <w:rFonts w:ascii="Consolas" w:hAnsi="Consolas"/>
                <w:sz w:val="17"/>
              </w:rPr>
              <w:t xml:space="preserve">  Applying auth.0003_alter_user_email_max_length... OK</w:t>
            </w:r>
          </w:p>
          <w:p w14:paraId="10FCEFC2" w14:textId="77777777" w:rsidR="00EA07C6" w:rsidRDefault="003224CA">
            <w:pPr>
              <w:spacing w:after="0"/>
            </w:pPr>
            <w:r>
              <w:rPr>
                <w:rFonts w:ascii="Consolas" w:hAnsi="Consolas"/>
                <w:sz w:val="17"/>
              </w:rPr>
              <w:t xml:space="preserve">  Applying auth.0004_alter_user_username_opts... OK</w:t>
            </w:r>
          </w:p>
          <w:p w14:paraId="5286AE3B" w14:textId="77777777" w:rsidR="00EA07C6" w:rsidRDefault="003224CA">
            <w:pPr>
              <w:spacing w:after="0"/>
            </w:pPr>
            <w:r>
              <w:rPr>
                <w:rFonts w:ascii="Consolas" w:hAnsi="Consolas"/>
                <w:sz w:val="17"/>
              </w:rPr>
              <w:t xml:space="preserve">  Applying auth.0005_alter_user_last_login_null... OK</w:t>
            </w:r>
          </w:p>
          <w:p w14:paraId="13D6F596" w14:textId="77777777" w:rsidR="00EA07C6" w:rsidRDefault="003224CA">
            <w:pPr>
              <w:spacing w:after="0"/>
            </w:pPr>
            <w:r>
              <w:rPr>
                <w:rFonts w:ascii="Consolas" w:hAnsi="Consolas"/>
                <w:sz w:val="17"/>
              </w:rPr>
              <w:t xml:space="preserve">  Applying auth.0006_require_contenttypes_0002... OK</w:t>
            </w:r>
          </w:p>
          <w:p w14:paraId="38984167" w14:textId="77777777" w:rsidR="00EA07C6" w:rsidRDefault="003224CA">
            <w:pPr>
              <w:spacing w:after="0"/>
            </w:pPr>
            <w:r>
              <w:rPr>
                <w:rFonts w:ascii="Consolas" w:hAnsi="Consolas"/>
                <w:sz w:val="17"/>
              </w:rPr>
              <w:t xml:space="preserve">  Applying auth.0007_alter_validators_add_error_messages... OK</w:t>
            </w:r>
          </w:p>
          <w:p w14:paraId="4411D1F4" w14:textId="77777777" w:rsidR="00EA07C6" w:rsidRDefault="003224CA">
            <w:pPr>
              <w:spacing w:after="0"/>
            </w:pPr>
            <w:r>
              <w:rPr>
                <w:rFonts w:ascii="Consolas" w:hAnsi="Consolas"/>
                <w:sz w:val="17"/>
              </w:rPr>
              <w:t xml:space="preserve">  Applying auth.0008_alter_user_username_max_length... OK</w:t>
            </w:r>
          </w:p>
          <w:p w14:paraId="7AB046B1" w14:textId="77777777" w:rsidR="00EA07C6" w:rsidRDefault="003224CA">
            <w:pPr>
              <w:spacing w:after="0"/>
            </w:pPr>
            <w:r>
              <w:rPr>
                <w:rFonts w:ascii="Consolas" w:hAnsi="Consolas"/>
                <w:sz w:val="17"/>
              </w:rPr>
              <w:t xml:space="preserve">  Applying auth.0009_alter_user_last_name_max_length... OK</w:t>
            </w:r>
          </w:p>
          <w:p w14:paraId="5794F853" w14:textId="77777777" w:rsidR="00EA07C6" w:rsidRDefault="003224CA">
            <w:pPr>
              <w:spacing w:after="0"/>
            </w:pPr>
            <w:r>
              <w:rPr>
                <w:rFonts w:ascii="Consolas" w:hAnsi="Consolas"/>
                <w:sz w:val="17"/>
              </w:rPr>
              <w:t xml:space="preserve">  Applying auth.0010_alter_group_name_max_length... OK</w:t>
            </w:r>
          </w:p>
          <w:p w14:paraId="09076418" w14:textId="77777777" w:rsidR="00EA07C6" w:rsidRDefault="003224CA">
            <w:pPr>
              <w:spacing w:after="0"/>
            </w:pPr>
            <w:r>
              <w:rPr>
                <w:rFonts w:ascii="Consolas" w:hAnsi="Consolas"/>
                <w:sz w:val="17"/>
              </w:rPr>
              <w:t xml:space="preserve">  Applying auth.0011_update_proxy_permissions... OK</w:t>
            </w:r>
          </w:p>
          <w:p w14:paraId="7B979B52" w14:textId="77777777" w:rsidR="00EA07C6" w:rsidRDefault="003224CA">
            <w:pPr>
              <w:spacing w:after="0"/>
            </w:pPr>
            <w:r>
              <w:rPr>
                <w:rFonts w:ascii="Consolas" w:hAnsi="Consolas"/>
                <w:sz w:val="17"/>
              </w:rPr>
              <w:t xml:space="preserve">  Applying auth.0012_alter_user_first_name_max_length... OK</w:t>
            </w:r>
          </w:p>
          <w:p w14:paraId="022E983F" w14:textId="77777777" w:rsidR="00EA07C6" w:rsidRDefault="003224CA">
            <w:pPr>
              <w:spacing w:after="0"/>
            </w:pPr>
            <w:r>
              <w:rPr>
                <w:rFonts w:ascii="Consolas" w:hAnsi="Consolas"/>
                <w:sz w:val="17"/>
              </w:rPr>
              <w:t xml:space="preserve">  Applying accounts.0002_initial... OK</w:t>
            </w:r>
          </w:p>
          <w:p w14:paraId="50935B50" w14:textId="77777777" w:rsidR="00EA07C6" w:rsidRDefault="003224CA">
            <w:pPr>
              <w:spacing w:after="0"/>
            </w:pPr>
            <w:r>
              <w:rPr>
                <w:rFonts w:ascii="Consolas" w:hAnsi="Consolas"/>
                <w:sz w:val="17"/>
              </w:rPr>
              <w:t xml:space="preserve">  Applying admin.0001_initial... OK</w:t>
            </w:r>
          </w:p>
          <w:p w14:paraId="4022EF45" w14:textId="77777777" w:rsidR="00EA07C6" w:rsidRDefault="003224CA">
            <w:pPr>
              <w:spacing w:after="0"/>
            </w:pPr>
            <w:r>
              <w:rPr>
                <w:rFonts w:ascii="Consolas" w:hAnsi="Consolas"/>
                <w:sz w:val="17"/>
              </w:rPr>
              <w:t xml:space="preserve">  Applying admin.0002_logentry_remove_auto_add... OK</w:t>
            </w:r>
          </w:p>
          <w:p w14:paraId="1742076E" w14:textId="77777777" w:rsidR="00EA07C6" w:rsidRDefault="003224CA">
            <w:pPr>
              <w:spacing w:after="0"/>
            </w:pPr>
            <w:r>
              <w:rPr>
                <w:rFonts w:ascii="Consolas" w:hAnsi="Consolas"/>
                <w:sz w:val="17"/>
              </w:rPr>
              <w:t xml:space="preserve">  Applying admin.0003_logentry_add_action_flag_choices... OK</w:t>
            </w:r>
          </w:p>
          <w:p w14:paraId="5B23C6E0" w14:textId="77777777" w:rsidR="00EA07C6" w:rsidRDefault="003224CA">
            <w:pPr>
              <w:spacing w:after="0"/>
            </w:pPr>
            <w:r>
              <w:rPr>
                <w:rFonts w:ascii="Consolas" w:hAnsi="Consolas"/>
                <w:sz w:val="17"/>
              </w:rPr>
              <w:t xml:space="preserve">  Applying evaluaciones.0001_initial... OK</w:t>
            </w:r>
          </w:p>
          <w:p w14:paraId="069156E5" w14:textId="77777777" w:rsidR="00EA07C6" w:rsidRDefault="003224CA">
            <w:pPr>
              <w:spacing w:after="0"/>
            </w:pPr>
            <w:r>
              <w:rPr>
                <w:rFonts w:ascii="Consolas" w:hAnsi="Consolas"/>
                <w:sz w:val="17"/>
              </w:rPr>
              <w:t xml:space="preserve">  Applying sessions.0001_initial... OK</w:t>
            </w:r>
          </w:p>
        </w:tc>
      </w:tr>
    </w:tbl>
    <w:p w14:paraId="15536173" w14:textId="77777777" w:rsidR="00EA07C6" w:rsidRDefault="00EA07C6">
      <w:pPr>
        <w:spacing w:after="80"/>
      </w:pPr>
    </w:p>
    <w:p w14:paraId="3ACE3B64" w14:textId="77777777" w:rsidR="00EA07C6" w:rsidRDefault="003224CA">
      <w:pPr>
        <w:pStyle w:val="Ttulo2"/>
      </w:pPr>
      <w:r>
        <w:t>2.4 Verificacion de las tablas creadas</w:t>
      </w:r>
    </w:p>
    <w:p w14:paraId="14C9312A" w14:textId="77777777" w:rsidR="00EA07C6" w:rsidRDefault="003224CA">
      <w:pPr>
        <w:spacing w:after="40"/>
      </w:pPr>
      <w:r>
        <w:rPr>
          <w:b/>
          <w:color w:val="555B63"/>
          <w:sz w:val="18"/>
        </w:rPr>
        <w:t>Tablas creadas en MySQL</w:t>
      </w:r>
    </w:p>
    <w:tbl>
      <w:tblPr>
        <w:tblW w:w="0" w:type="auto"/>
        <w:jc w:val="center"/>
        <w:tblLook w:val="04A0" w:firstRow="1" w:lastRow="0" w:firstColumn="1" w:lastColumn="0" w:noHBand="0" w:noVBand="1"/>
      </w:tblPr>
      <w:tblGrid>
        <w:gridCol w:w="9648"/>
      </w:tblGrid>
      <w:tr w:rsidR="00EA07C6" w14:paraId="5396551A" w14:textId="77777777">
        <w:trPr>
          <w:jc w:val="center"/>
        </w:trPr>
        <w:tc>
          <w:tcPr>
            <w:tcW w:w="9648" w:type="dxa"/>
          </w:tcPr>
          <w:p w14:paraId="056FD6D4" w14:textId="77777777" w:rsidR="00EA07C6" w:rsidRDefault="003224CA">
            <w:pPr>
              <w:spacing w:after="0"/>
            </w:pPr>
            <w:r>
              <w:rPr>
                <w:rFonts w:ascii="Consolas" w:hAnsi="Consolas"/>
                <w:sz w:val="17"/>
              </w:rPr>
              <w:t>mysql&gt; SHOW TABLES;</w:t>
            </w:r>
          </w:p>
          <w:p w14:paraId="2E9129D4" w14:textId="77777777" w:rsidR="00EA07C6" w:rsidRDefault="003224CA">
            <w:pPr>
              <w:spacing w:after="0"/>
            </w:pPr>
            <w:r>
              <w:rPr>
                <w:rFonts w:ascii="Consolas" w:hAnsi="Consolas"/>
                <w:sz w:val="17"/>
              </w:rPr>
              <w:t>Tables_in_espolv2</w:t>
            </w:r>
          </w:p>
          <w:p w14:paraId="11FE874E" w14:textId="77777777" w:rsidR="00EA07C6" w:rsidRDefault="003224CA">
            <w:pPr>
              <w:spacing w:after="0"/>
            </w:pPr>
            <w:r>
              <w:rPr>
                <w:rFonts w:ascii="Consolas" w:hAnsi="Consolas"/>
                <w:sz w:val="17"/>
              </w:rPr>
              <w:t>auth_group</w:t>
            </w:r>
          </w:p>
          <w:p w14:paraId="6C997447" w14:textId="77777777" w:rsidR="00EA07C6" w:rsidRDefault="003224CA">
            <w:pPr>
              <w:spacing w:after="0"/>
            </w:pPr>
            <w:r>
              <w:rPr>
                <w:rFonts w:ascii="Consolas" w:hAnsi="Consolas"/>
                <w:sz w:val="17"/>
              </w:rPr>
              <w:t>auth_group_permissions</w:t>
            </w:r>
          </w:p>
          <w:p w14:paraId="560EC9CB" w14:textId="77777777" w:rsidR="00EA07C6" w:rsidRDefault="003224CA">
            <w:pPr>
              <w:spacing w:after="0"/>
            </w:pPr>
            <w:r>
              <w:rPr>
                <w:rFonts w:ascii="Consolas" w:hAnsi="Consolas"/>
                <w:sz w:val="17"/>
              </w:rPr>
              <w:t>auth_permission</w:t>
            </w:r>
          </w:p>
          <w:p w14:paraId="10605048" w14:textId="77777777" w:rsidR="00EA07C6" w:rsidRPr="00CF7C5F" w:rsidRDefault="003224CA">
            <w:pPr>
              <w:spacing w:after="0"/>
              <w:rPr>
                <w:lang w:val="es-419"/>
              </w:rPr>
            </w:pPr>
            <w:r w:rsidRPr="00CF7C5F">
              <w:rPr>
                <w:rFonts w:ascii="Consolas" w:hAnsi="Consolas"/>
                <w:sz w:val="17"/>
                <w:lang w:val="es-419"/>
              </w:rPr>
              <w:t>curso</w:t>
            </w:r>
          </w:p>
          <w:p w14:paraId="59F4A456" w14:textId="77777777" w:rsidR="00EA07C6" w:rsidRPr="00CF7C5F" w:rsidRDefault="003224CA">
            <w:pPr>
              <w:spacing w:after="0"/>
              <w:rPr>
                <w:lang w:val="es-419"/>
              </w:rPr>
            </w:pPr>
            <w:r w:rsidRPr="00CF7C5F">
              <w:rPr>
                <w:rFonts w:ascii="Consolas" w:hAnsi="Consolas"/>
                <w:sz w:val="17"/>
                <w:lang w:val="es-419"/>
              </w:rPr>
              <w:t>django_admin_log</w:t>
            </w:r>
          </w:p>
          <w:p w14:paraId="19514A57" w14:textId="77777777" w:rsidR="00EA07C6" w:rsidRPr="00CF7C5F" w:rsidRDefault="003224CA">
            <w:pPr>
              <w:spacing w:after="0"/>
              <w:rPr>
                <w:lang w:val="es-419"/>
              </w:rPr>
            </w:pPr>
            <w:r w:rsidRPr="00CF7C5F">
              <w:rPr>
                <w:rFonts w:ascii="Consolas" w:hAnsi="Consolas"/>
                <w:sz w:val="17"/>
                <w:lang w:val="es-419"/>
              </w:rPr>
              <w:t>django_content_type</w:t>
            </w:r>
          </w:p>
          <w:p w14:paraId="5E9DAFF0" w14:textId="77777777" w:rsidR="00EA07C6" w:rsidRPr="00CF7C5F" w:rsidRDefault="003224CA">
            <w:pPr>
              <w:spacing w:after="0"/>
              <w:rPr>
                <w:lang w:val="es-419"/>
              </w:rPr>
            </w:pPr>
            <w:r w:rsidRPr="00CF7C5F">
              <w:rPr>
                <w:rFonts w:ascii="Consolas" w:hAnsi="Consolas"/>
                <w:sz w:val="17"/>
                <w:lang w:val="es-419"/>
              </w:rPr>
              <w:t>django_migrations</w:t>
            </w:r>
          </w:p>
          <w:p w14:paraId="62737D33" w14:textId="77777777" w:rsidR="00EA07C6" w:rsidRPr="00CF7C5F" w:rsidRDefault="003224CA">
            <w:pPr>
              <w:spacing w:after="0"/>
              <w:rPr>
                <w:lang w:val="es-419"/>
              </w:rPr>
            </w:pPr>
            <w:r w:rsidRPr="00CF7C5F">
              <w:rPr>
                <w:rFonts w:ascii="Consolas" w:hAnsi="Consolas"/>
                <w:sz w:val="17"/>
                <w:lang w:val="es-419"/>
              </w:rPr>
              <w:t>django_session</w:t>
            </w:r>
          </w:p>
          <w:p w14:paraId="039706C4" w14:textId="77777777" w:rsidR="00EA07C6" w:rsidRPr="00CF7C5F" w:rsidRDefault="003224CA">
            <w:pPr>
              <w:spacing w:after="0"/>
              <w:rPr>
                <w:lang w:val="es-419"/>
              </w:rPr>
            </w:pPr>
            <w:r w:rsidRPr="00CF7C5F">
              <w:rPr>
                <w:rFonts w:ascii="Consolas" w:hAnsi="Consolas"/>
                <w:sz w:val="17"/>
                <w:lang w:val="es-419"/>
              </w:rPr>
              <w:t>entrega</w:t>
            </w:r>
          </w:p>
          <w:p w14:paraId="53EB3CA2" w14:textId="77777777" w:rsidR="00EA07C6" w:rsidRPr="00CF7C5F" w:rsidRDefault="003224CA">
            <w:pPr>
              <w:spacing w:after="0"/>
              <w:rPr>
                <w:lang w:val="es-419"/>
              </w:rPr>
            </w:pPr>
            <w:r w:rsidRPr="00CF7C5F">
              <w:rPr>
                <w:rFonts w:ascii="Consolas" w:hAnsi="Consolas"/>
                <w:sz w:val="17"/>
                <w:lang w:val="es-419"/>
              </w:rPr>
              <w:t>facultad</w:t>
            </w:r>
          </w:p>
          <w:p w14:paraId="0281EBDF" w14:textId="77777777" w:rsidR="00EA07C6" w:rsidRPr="00CF7C5F" w:rsidRDefault="003224CA">
            <w:pPr>
              <w:spacing w:after="0"/>
              <w:rPr>
                <w:lang w:val="es-419"/>
              </w:rPr>
            </w:pPr>
            <w:r w:rsidRPr="00CF7C5F">
              <w:rPr>
                <w:rFonts w:ascii="Consolas" w:hAnsi="Consolas"/>
                <w:sz w:val="17"/>
                <w:lang w:val="es-419"/>
              </w:rPr>
              <w:t>formula_componente</w:t>
            </w:r>
          </w:p>
          <w:p w14:paraId="4D427565" w14:textId="77777777" w:rsidR="00EA07C6" w:rsidRPr="00CF7C5F" w:rsidRDefault="003224CA">
            <w:pPr>
              <w:spacing w:after="0"/>
              <w:rPr>
                <w:lang w:val="es-419"/>
              </w:rPr>
            </w:pPr>
            <w:r w:rsidRPr="00CF7C5F">
              <w:rPr>
                <w:rFonts w:ascii="Consolas" w:hAnsi="Consolas"/>
                <w:sz w:val="17"/>
                <w:lang w:val="es-419"/>
              </w:rPr>
              <w:t>inscripcion</w:t>
            </w:r>
          </w:p>
          <w:p w14:paraId="099E840E" w14:textId="77777777" w:rsidR="00EA07C6" w:rsidRPr="00CF7C5F" w:rsidRDefault="003224CA">
            <w:pPr>
              <w:spacing w:after="0"/>
              <w:rPr>
                <w:lang w:val="es-419"/>
              </w:rPr>
            </w:pPr>
            <w:r w:rsidRPr="00CF7C5F">
              <w:rPr>
                <w:rFonts w:ascii="Consolas" w:hAnsi="Consolas"/>
                <w:sz w:val="17"/>
                <w:lang w:val="es-419"/>
              </w:rPr>
              <w:t>material</w:t>
            </w:r>
          </w:p>
          <w:p w14:paraId="213CC7D5" w14:textId="77777777" w:rsidR="00EA07C6" w:rsidRPr="00CF7C5F" w:rsidRDefault="003224CA">
            <w:pPr>
              <w:spacing w:after="0"/>
              <w:rPr>
                <w:lang w:val="es-419"/>
              </w:rPr>
            </w:pPr>
            <w:r w:rsidRPr="00CF7C5F">
              <w:rPr>
                <w:rFonts w:ascii="Consolas" w:hAnsi="Consolas"/>
                <w:sz w:val="17"/>
                <w:lang w:val="es-419"/>
              </w:rPr>
              <w:t>modulo</w:t>
            </w:r>
          </w:p>
          <w:p w14:paraId="33CAF971" w14:textId="77777777" w:rsidR="00EA07C6" w:rsidRPr="00CF7C5F" w:rsidRDefault="003224CA">
            <w:pPr>
              <w:spacing w:after="0"/>
              <w:rPr>
                <w:lang w:val="es-419"/>
              </w:rPr>
            </w:pPr>
            <w:r w:rsidRPr="00CF7C5F">
              <w:rPr>
                <w:rFonts w:ascii="Consolas" w:hAnsi="Consolas"/>
                <w:sz w:val="17"/>
                <w:lang w:val="es-419"/>
              </w:rPr>
              <w:t>pregunta</w:t>
            </w:r>
          </w:p>
          <w:p w14:paraId="0CD02D56" w14:textId="77777777" w:rsidR="00EA07C6" w:rsidRPr="00CF7C5F" w:rsidRDefault="003224CA">
            <w:pPr>
              <w:spacing w:after="0"/>
              <w:rPr>
                <w:lang w:val="es-419"/>
              </w:rPr>
            </w:pPr>
            <w:r w:rsidRPr="00CF7C5F">
              <w:rPr>
                <w:rFonts w:ascii="Consolas" w:hAnsi="Consolas"/>
                <w:sz w:val="17"/>
                <w:lang w:val="es-419"/>
              </w:rPr>
              <w:t>progreso_modulo</w:t>
            </w:r>
          </w:p>
          <w:p w14:paraId="2967E215" w14:textId="77777777" w:rsidR="00EA07C6" w:rsidRPr="00CF7C5F" w:rsidRDefault="003224CA">
            <w:pPr>
              <w:spacing w:after="0"/>
              <w:rPr>
                <w:lang w:val="es-419"/>
              </w:rPr>
            </w:pPr>
            <w:r w:rsidRPr="00CF7C5F">
              <w:rPr>
                <w:rFonts w:ascii="Consolas" w:hAnsi="Consolas"/>
                <w:sz w:val="17"/>
                <w:lang w:val="es-419"/>
              </w:rPr>
              <w:t>quiz</w:t>
            </w:r>
          </w:p>
          <w:p w14:paraId="11590F0E" w14:textId="77777777" w:rsidR="00EA07C6" w:rsidRPr="00CF7C5F" w:rsidRDefault="003224CA">
            <w:pPr>
              <w:spacing w:after="0"/>
              <w:rPr>
                <w:lang w:val="es-419"/>
              </w:rPr>
            </w:pPr>
            <w:r w:rsidRPr="00CF7C5F">
              <w:rPr>
                <w:rFonts w:ascii="Consolas" w:hAnsi="Consolas"/>
                <w:sz w:val="17"/>
                <w:lang w:val="es-419"/>
              </w:rPr>
              <w:t>respuesta_quiz</w:t>
            </w:r>
          </w:p>
          <w:p w14:paraId="20A3543E" w14:textId="77777777" w:rsidR="00EA07C6" w:rsidRPr="00CF7C5F" w:rsidRDefault="003224CA">
            <w:pPr>
              <w:spacing w:after="0"/>
              <w:rPr>
                <w:lang w:val="es-419"/>
              </w:rPr>
            </w:pPr>
            <w:r w:rsidRPr="00CF7C5F">
              <w:rPr>
                <w:rFonts w:ascii="Consolas" w:hAnsi="Consolas"/>
                <w:sz w:val="17"/>
                <w:lang w:val="es-419"/>
              </w:rPr>
              <w:t>tarea</w:t>
            </w:r>
          </w:p>
          <w:p w14:paraId="34E3A54B" w14:textId="77777777" w:rsidR="00EA07C6" w:rsidRPr="00CF7C5F" w:rsidRDefault="003224CA">
            <w:pPr>
              <w:spacing w:after="0"/>
              <w:rPr>
                <w:lang w:val="es-419"/>
              </w:rPr>
            </w:pPr>
            <w:r w:rsidRPr="00CF7C5F">
              <w:rPr>
                <w:rFonts w:ascii="Consolas" w:hAnsi="Consolas"/>
                <w:sz w:val="17"/>
                <w:lang w:val="es-419"/>
              </w:rPr>
              <w:t>usuario</w:t>
            </w:r>
          </w:p>
          <w:p w14:paraId="1C48EEC3" w14:textId="77777777" w:rsidR="00EA07C6" w:rsidRPr="00CF7C5F" w:rsidRDefault="003224CA">
            <w:pPr>
              <w:spacing w:after="0"/>
              <w:rPr>
                <w:lang w:val="es-419"/>
              </w:rPr>
            </w:pPr>
            <w:r w:rsidRPr="00CF7C5F">
              <w:rPr>
                <w:rFonts w:ascii="Consolas" w:hAnsi="Consolas"/>
                <w:sz w:val="17"/>
                <w:lang w:val="es-419"/>
              </w:rPr>
              <w:t>usuario_groups</w:t>
            </w:r>
          </w:p>
          <w:p w14:paraId="34FC7161" w14:textId="77777777" w:rsidR="00EA07C6" w:rsidRDefault="003224CA">
            <w:pPr>
              <w:spacing w:after="0"/>
            </w:pPr>
            <w:r>
              <w:rPr>
                <w:rFonts w:ascii="Consolas" w:hAnsi="Consolas"/>
                <w:sz w:val="17"/>
              </w:rPr>
              <w:t>usuario_user_permissions</w:t>
            </w:r>
          </w:p>
        </w:tc>
      </w:tr>
    </w:tbl>
    <w:p w14:paraId="494BAF7F" w14:textId="77777777" w:rsidR="00EA07C6" w:rsidRDefault="00EA07C6">
      <w:pPr>
        <w:spacing w:after="80"/>
      </w:pPr>
    </w:p>
    <w:p w14:paraId="779867EF" w14:textId="77777777" w:rsidR="00EA07C6" w:rsidRPr="00CF7C5F" w:rsidRDefault="003224CA">
      <w:pPr>
        <w:spacing w:after="160"/>
        <w:rPr>
          <w:lang w:val="es-419"/>
        </w:rPr>
      </w:pPr>
      <w:r w:rsidRPr="00CF7C5F">
        <w:rPr>
          <w:lang w:val="es-419"/>
        </w:rPr>
        <w:t>Los nombres fisicos corresponden exactamente a los definidos con db_table en cada modelo. Al describir una tabla se comprueba que las columnas tambien conservan los nombres declarados con db_column:</w:t>
      </w:r>
    </w:p>
    <w:p w14:paraId="2CD842FF" w14:textId="77777777" w:rsidR="00EA07C6" w:rsidRDefault="003224CA">
      <w:pPr>
        <w:spacing w:after="40"/>
      </w:pPr>
      <w:r>
        <w:rPr>
          <w:b/>
          <w:color w:val="555B63"/>
          <w:sz w:val="18"/>
        </w:rPr>
        <w:lastRenderedPageBreak/>
        <w:t>Estructura de la tabla curso</w:t>
      </w:r>
    </w:p>
    <w:tbl>
      <w:tblPr>
        <w:tblW w:w="0" w:type="auto"/>
        <w:jc w:val="center"/>
        <w:tblLook w:val="04A0" w:firstRow="1" w:lastRow="0" w:firstColumn="1" w:lastColumn="0" w:noHBand="0" w:noVBand="1"/>
      </w:tblPr>
      <w:tblGrid>
        <w:gridCol w:w="9648"/>
      </w:tblGrid>
      <w:tr w:rsidR="00EA07C6" w14:paraId="4AE145FA" w14:textId="77777777">
        <w:trPr>
          <w:jc w:val="center"/>
        </w:trPr>
        <w:tc>
          <w:tcPr>
            <w:tcW w:w="9648" w:type="dxa"/>
          </w:tcPr>
          <w:p w14:paraId="7F8EFE2F" w14:textId="77777777" w:rsidR="00EA07C6" w:rsidRDefault="003224CA">
            <w:pPr>
              <w:spacing w:after="0"/>
            </w:pPr>
            <w:r>
              <w:rPr>
                <w:rFonts w:ascii="Consolas" w:hAnsi="Consolas"/>
                <w:sz w:val="17"/>
              </w:rPr>
              <w:t>mysql&gt; DESCRIBE curso;</w:t>
            </w:r>
          </w:p>
          <w:p w14:paraId="2BBA5134" w14:textId="77777777" w:rsidR="00EA07C6" w:rsidRDefault="003224CA">
            <w:pPr>
              <w:spacing w:after="0"/>
            </w:pPr>
            <w:r>
              <w:rPr>
                <w:rFonts w:ascii="Consolas" w:hAnsi="Consolas"/>
                <w:sz w:val="17"/>
              </w:rPr>
              <w:t>Field</w:t>
            </w:r>
            <w:r>
              <w:rPr>
                <w:rFonts w:ascii="Consolas" w:hAnsi="Consolas"/>
                <w:sz w:val="17"/>
              </w:rPr>
              <w:tab/>
              <w:t>Type</w:t>
            </w:r>
            <w:r>
              <w:rPr>
                <w:rFonts w:ascii="Consolas" w:hAnsi="Consolas"/>
                <w:sz w:val="17"/>
              </w:rPr>
              <w:tab/>
              <w:t>Null</w:t>
            </w:r>
            <w:r>
              <w:rPr>
                <w:rFonts w:ascii="Consolas" w:hAnsi="Consolas"/>
                <w:sz w:val="17"/>
              </w:rPr>
              <w:tab/>
              <w:t>Key</w:t>
            </w:r>
            <w:r>
              <w:rPr>
                <w:rFonts w:ascii="Consolas" w:hAnsi="Consolas"/>
                <w:sz w:val="17"/>
              </w:rPr>
              <w:tab/>
              <w:t>Default</w:t>
            </w:r>
            <w:r>
              <w:rPr>
                <w:rFonts w:ascii="Consolas" w:hAnsi="Consolas"/>
                <w:sz w:val="17"/>
              </w:rPr>
              <w:tab/>
              <w:t>Extra</w:t>
            </w:r>
          </w:p>
          <w:p w14:paraId="25CA02BF" w14:textId="77777777" w:rsidR="00EA07C6" w:rsidRPr="00CF7C5F" w:rsidRDefault="003224CA">
            <w:pPr>
              <w:spacing w:after="0"/>
              <w:rPr>
                <w:lang w:val="es-419"/>
              </w:rPr>
            </w:pPr>
            <w:r w:rsidRPr="00CF7C5F">
              <w:rPr>
                <w:rFonts w:ascii="Consolas" w:hAnsi="Consolas"/>
                <w:sz w:val="17"/>
                <w:lang w:val="es-419"/>
              </w:rPr>
              <w:t>id_curso</w:t>
            </w:r>
            <w:r w:rsidRPr="00CF7C5F">
              <w:rPr>
                <w:rFonts w:ascii="Consolas" w:hAnsi="Consolas"/>
                <w:sz w:val="17"/>
                <w:lang w:val="es-419"/>
              </w:rPr>
              <w:tab/>
              <w:t>bigint(20)</w:t>
            </w:r>
            <w:r w:rsidRPr="00CF7C5F">
              <w:rPr>
                <w:rFonts w:ascii="Consolas" w:hAnsi="Consolas"/>
                <w:sz w:val="17"/>
                <w:lang w:val="es-419"/>
              </w:rPr>
              <w:tab/>
              <w:t>NO</w:t>
            </w:r>
            <w:r w:rsidRPr="00CF7C5F">
              <w:rPr>
                <w:rFonts w:ascii="Consolas" w:hAnsi="Consolas"/>
                <w:sz w:val="17"/>
                <w:lang w:val="es-419"/>
              </w:rPr>
              <w:tab/>
              <w:t>PRI</w:t>
            </w:r>
            <w:r w:rsidRPr="00CF7C5F">
              <w:rPr>
                <w:rFonts w:ascii="Consolas" w:hAnsi="Consolas"/>
                <w:sz w:val="17"/>
                <w:lang w:val="es-419"/>
              </w:rPr>
              <w:tab/>
              <w:t>NULL</w:t>
            </w:r>
            <w:r w:rsidRPr="00CF7C5F">
              <w:rPr>
                <w:rFonts w:ascii="Consolas" w:hAnsi="Consolas"/>
                <w:sz w:val="17"/>
                <w:lang w:val="es-419"/>
              </w:rPr>
              <w:tab/>
              <w:t>auto_increment</w:t>
            </w:r>
          </w:p>
          <w:p w14:paraId="51D81E78" w14:textId="77777777" w:rsidR="00EA07C6" w:rsidRPr="00CF7C5F" w:rsidRDefault="003224CA">
            <w:pPr>
              <w:spacing w:after="0"/>
              <w:rPr>
                <w:lang w:val="es-419"/>
              </w:rPr>
            </w:pPr>
            <w:r w:rsidRPr="00CF7C5F">
              <w:rPr>
                <w:rFonts w:ascii="Consolas" w:hAnsi="Consolas"/>
                <w:sz w:val="17"/>
                <w:lang w:val="es-419"/>
              </w:rPr>
              <w:t>nombre</w:t>
            </w:r>
            <w:r w:rsidRPr="00CF7C5F">
              <w:rPr>
                <w:rFonts w:ascii="Consolas" w:hAnsi="Consolas"/>
                <w:sz w:val="17"/>
                <w:lang w:val="es-419"/>
              </w:rPr>
              <w:tab/>
              <w:t>varchar(200)</w:t>
            </w:r>
            <w:r w:rsidRPr="00CF7C5F">
              <w:rPr>
                <w:rFonts w:ascii="Consolas" w:hAnsi="Consolas"/>
                <w:sz w:val="17"/>
                <w:lang w:val="es-419"/>
              </w:rPr>
              <w:tab/>
              <w:t>NO</w:t>
            </w:r>
            <w:r w:rsidRPr="00CF7C5F">
              <w:rPr>
                <w:rFonts w:ascii="Consolas" w:hAnsi="Consolas"/>
                <w:sz w:val="17"/>
                <w:lang w:val="es-419"/>
              </w:rPr>
              <w:tab/>
            </w:r>
            <w:r w:rsidRPr="00CF7C5F">
              <w:rPr>
                <w:rFonts w:ascii="Consolas" w:hAnsi="Consolas"/>
                <w:sz w:val="17"/>
                <w:lang w:val="es-419"/>
              </w:rPr>
              <w:tab/>
              <w:t>NULL</w:t>
            </w:r>
            <w:r w:rsidRPr="00CF7C5F">
              <w:rPr>
                <w:rFonts w:ascii="Consolas" w:hAnsi="Consolas"/>
                <w:sz w:val="17"/>
                <w:lang w:val="es-419"/>
              </w:rPr>
              <w:tab/>
            </w:r>
          </w:p>
          <w:p w14:paraId="6B15CD90" w14:textId="77777777" w:rsidR="00EA07C6" w:rsidRPr="00CF7C5F" w:rsidRDefault="003224CA">
            <w:pPr>
              <w:spacing w:after="0"/>
              <w:rPr>
                <w:lang w:val="es-419"/>
              </w:rPr>
            </w:pPr>
            <w:r w:rsidRPr="00CF7C5F">
              <w:rPr>
                <w:rFonts w:ascii="Consolas" w:hAnsi="Consolas"/>
                <w:sz w:val="17"/>
                <w:lang w:val="es-419"/>
              </w:rPr>
              <w:t>codigo</w:t>
            </w:r>
            <w:r w:rsidRPr="00CF7C5F">
              <w:rPr>
                <w:rFonts w:ascii="Consolas" w:hAnsi="Consolas"/>
                <w:sz w:val="17"/>
                <w:lang w:val="es-419"/>
              </w:rPr>
              <w:tab/>
              <w:t>varchar(20)</w:t>
            </w:r>
            <w:r w:rsidRPr="00CF7C5F">
              <w:rPr>
                <w:rFonts w:ascii="Consolas" w:hAnsi="Consolas"/>
                <w:sz w:val="17"/>
                <w:lang w:val="es-419"/>
              </w:rPr>
              <w:tab/>
              <w:t>NO</w:t>
            </w:r>
            <w:r w:rsidRPr="00CF7C5F">
              <w:rPr>
                <w:rFonts w:ascii="Consolas" w:hAnsi="Consolas"/>
                <w:sz w:val="17"/>
                <w:lang w:val="es-419"/>
              </w:rPr>
              <w:tab/>
              <w:t>UNI</w:t>
            </w:r>
            <w:r w:rsidRPr="00CF7C5F">
              <w:rPr>
                <w:rFonts w:ascii="Consolas" w:hAnsi="Consolas"/>
                <w:sz w:val="17"/>
                <w:lang w:val="es-419"/>
              </w:rPr>
              <w:tab/>
              <w:t>NULL</w:t>
            </w:r>
            <w:r w:rsidRPr="00CF7C5F">
              <w:rPr>
                <w:rFonts w:ascii="Consolas" w:hAnsi="Consolas"/>
                <w:sz w:val="17"/>
                <w:lang w:val="es-419"/>
              </w:rPr>
              <w:tab/>
            </w:r>
          </w:p>
          <w:p w14:paraId="3E7C03B3" w14:textId="77777777" w:rsidR="00EA07C6" w:rsidRPr="00CF7C5F" w:rsidRDefault="003224CA">
            <w:pPr>
              <w:spacing w:after="0"/>
              <w:rPr>
                <w:lang w:val="es-419"/>
              </w:rPr>
            </w:pPr>
            <w:r w:rsidRPr="00CF7C5F">
              <w:rPr>
                <w:rFonts w:ascii="Consolas" w:hAnsi="Consolas"/>
                <w:sz w:val="17"/>
                <w:lang w:val="es-419"/>
              </w:rPr>
              <w:t>descripcion</w:t>
            </w:r>
            <w:r w:rsidRPr="00CF7C5F">
              <w:rPr>
                <w:rFonts w:ascii="Consolas" w:hAnsi="Consolas"/>
                <w:sz w:val="17"/>
                <w:lang w:val="es-419"/>
              </w:rPr>
              <w:tab/>
              <w:t>longtext</w:t>
            </w:r>
            <w:r w:rsidRPr="00CF7C5F">
              <w:rPr>
                <w:rFonts w:ascii="Consolas" w:hAnsi="Consolas"/>
                <w:sz w:val="17"/>
                <w:lang w:val="es-419"/>
              </w:rPr>
              <w:tab/>
              <w:t>NO</w:t>
            </w:r>
            <w:r w:rsidRPr="00CF7C5F">
              <w:rPr>
                <w:rFonts w:ascii="Consolas" w:hAnsi="Consolas"/>
                <w:sz w:val="17"/>
                <w:lang w:val="es-419"/>
              </w:rPr>
              <w:tab/>
            </w:r>
            <w:r w:rsidRPr="00CF7C5F">
              <w:rPr>
                <w:rFonts w:ascii="Consolas" w:hAnsi="Consolas"/>
                <w:sz w:val="17"/>
                <w:lang w:val="es-419"/>
              </w:rPr>
              <w:tab/>
              <w:t>NULL</w:t>
            </w:r>
            <w:r w:rsidRPr="00CF7C5F">
              <w:rPr>
                <w:rFonts w:ascii="Consolas" w:hAnsi="Consolas"/>
                <w:sz w:val="17"/>
                <w:lang w:val="es-419"/>
              </w:rPr>
              <w:tab/>
            </w:r>
          </w:p>
          <w:p w14:paraId="36A6C391" w14:textId="77777777" w:rsidR="00EA07C6" w:rsidRPr="00CF7C5F" w:rsidRDefault="003224CA">
            <w:pPr>
              <w:spacing w:after="0"/>
              <w:rPr>
                <w:lang w:val="es-419"/>
              </w:rPr>
            </w:pPr>
            <w:r w:rsidRPr="00CF7C5F">
              <w:rPr>
                <w:rFonts w:ascii="Consolas" w:hAnsi="Consolas"/>
                <w:sz w:val="17"/>
                <w:lang w:val="es-419"/>
              </w:rPr>
              <w:t>fecha_inicio</w:t>
            </w:r>
            <w:r w:rsidRPr="00CF7C5F">
              <w:rPr>
                <w:rFonts w:ascii="Consolas" w:hAnsi="Consolas"/>
                <w:sz w:val="17"/>
                <w:lang w:val="es-419"/>
              </w:rPr>
              <w:tab/>
              <w:t>date</w:t>
            </w:r>
            <w:r w:rsidRPr="00CF7C5F">
              <w:rPr>
                <w:rFonts w:ascii="Consolas" w:hAnsi="Consolas"/>
                <w:sz w:val="17"/>
                <w:lang w:val="es-419"/>
              </w:rPr>
              <w:tab/>
              <w:t>NO</w:t>
            </w:r>
            <w:r w:rsidRPr="00CF7C5F">
              <w:rPr>
                <w:rFonts w:ascii="Consolas" w:hAnsi="Consolas"/>
                <w:sz w:val="17"/>
                <w:lang w:val="es-419"/>
              </w:rPr>
              <w:tab/>
            </w:r>
            <w:r w:rsidRPr="00CF7C5F">
              <w:rPr>
                <w:rFonts w:ascii="Consolas" w:hAnsi="Consolas"/>
                <w:sz w:val="17"/>
                <w:lang w:val="es-419"/>
              </w:rPr>
              <w:tab/>
              <w:t>NULL</w:t>
            </w:r>
            <w:r w:rsidRPr="00CF7C5F">
              <w:rPr>
                <w:rFonts w:ascii="Consolas" w:hAnsi="Consolas"/>
                <w:sz w:val="17"/>
                <w:lang w:val="es-419"/>
              </w:rPr>
              <w:tab/>
            </w:r>
          </w:p>
          <w:p w14:paraId="36A96DD7" w14:textId="77777777" w:rsidR="00EA07C6" w:rsidRPr="00CF7C5F" w:rsidRDefault="003224CA">
            <w:pPr>
              <w:spacing w:after="0"/>
              <w:rPr>
                <w:lang w:val="es-419"/>
              </w:rPr>
            </w:pPr>
            <w:r w:rsidRPr="00CF7C5F">
              <w:rPr>
                <w:rFonts w:ascii="Consolas" w:hAnsi="Consolas"/>
                <w:sz w:val="17"/>
                <w:lang w:val="es-419"/>
              </w:rPr>
              <w:t>fecha_fin</w:t>
            </w:r>
            <w:r w:rsidRPr="00CF7C5F">
              <w:rPr>
                <w:rFonts w:ascii="Consolas" w:hAnsi="Consolas"/>
                <w:sz w:val="17"/>
                <w:lang w:val="es-419"/>
              </w:rPr>
              <w:tab/>
              <w:t>date</w:t>
            </w:r>
            <w:r w:rsidRPr="00CF7C5F">
              <w:rPr>
                <w:rFonts w:ascii="Consolas" w:hAnsi="Consolas"/>
                <w:sz w:val="17"/>
                <w:lang w:val="es-419"/>
              </w:rPr>
              <w:tab/>
              <w:t>NO</w:t>
            </w:r>
            <w:r w:rsidRPr="00CF7C5F">
              <w:rPr>
                <w:rFonts w:ascii="Consolas" w:hAnsi="Consolas"/>
                <w:sz w:val="17"/>
                <w:lang w:val="es-419"/>
              </w:rPr>
              <w:tab/>
            </w:r>
            <w:r w:rsidRPr="00CF7C5F">
              <w:rPr>
                <w:rFonts w:ascii="Consolas" w:hAnsi="Consolas"/>
                <w:sz w:val="17"/>
                <w:lang w:val="es-419"/>
              </w:rPr>
              <w:tab/>
              <w:t>NULL</w:t>
            </w:r>
            <w:r w:rsidRPr="00CF7C5F">
              <w:rPr>
                <w:rFonts w:ascii="Consolas" w:hAnsi="Consolas"/>
                <w:sz w:val="17"/>
                <w:lang w:val="es-419"/>
              </w:rPr>
              <w:tab/>
            </w:r>
          </w:p>
          <w:p w14:paraId="1CE7949E" w14:textId="77777777" w:rsidR="00EA07C6" w:rsidRPr="00CF7C5F" w:rsidRDefault="003224CA">
            <w:pPr>
              <w:spacing w:after="0"/>
              <w:rPr>
                <w:lang w:val="es-419"/>
              </w:rPr>
            </w:pPr>
            <w:r w:rsidRPr="00CF7C5F">
              <w:rPr>
                <w:rFonts w:ascii="Consolas" w:hAnsi="Consolas"/>
                <w:sz w:val="17"/>
                <w:lang w:val="es-419"/>
              </w:rPr>
              <w:t>estado</w:t>
            </w:r>
            <w:r w:rsidRPr="00CF7C5F">
              <w:rPr>
                <w:rFonts w:ascii="Consolas" w:hAnsi="Consolas"/>
                <w:sz w:val="17"/>
                <w:lang w:val="es-419"/>
              </w:rPr>
              <w:tab/>
              <w:t>varchar(10)</w:t>
            </w:r>
            <w:r w:rsidRPr="00CF7C5F">
              <w:rPr>
                <w:rFonts w:ascii="Consolas" w:hAnsi="Consolas"/>
                <w:sz w:val="17"/>
                <w:lang w:val="es-419"/>
              </w:rPr>
              <w:tab/>
              <w:t>NO</w:t>
            </w:r>
            <w:r w:rsidRPr="00CF7C5F">
              <w:rPr>
                <w:rFonts w:ascii="Consolas" w:hAnsi="Consolas"/>
                <w:sz w:val="17"/>
                <w:lang w:val="es-419"/>
              </w:rPr>
              <w:tab/>
            </w:r>
            <w:r w:rsidRPr="00CF7C5F">
              <w:rPr>
                <w:rFonts w:ascii="Consolas" w:hAnsi="Consolas"/>
                <w:sz w:val="17"/>
                <w:lang w:val="es-419"/>
              </w:rPr>
              <w:tab/>
              <w:t>NULL</w:t>
            </w:r>
            <w:r w:rsidRPr="00CF7C5F">
              <w:rPr>
                <w:rFonts w:ascii="Consolas" w:hAnsi="Consolas"/>
                <w:sz w:val="17"/>
                <w:lang w:val="es-419"/>
              </w:rPr>
              <w:tab/>
            </w:r>
          </w:p>
          <w:p w14:paraId="7B3D3E1F" w14:textId="77777777" w:rsidR="00EA07C6" w:rsidRPr="00CF7C5F" w:rsidRDefault="003224CA">
            <w:pPr>
              <w:spacing w:after="0"/>
              <w:rPr>
                <w:lang w:val="es-419"/>
              </w:rPr>
            </w:pPr>
            <w:r w:rsidRPr="00CF7C5F">
              <w:rPr>
                <w:rFonts w:ascii="Consolas" w:hAnsi="Consolas"/>
                <w:sz w:val="17"/>
                <w:lang w:val="es-419"/>
              </w:rPr>
              <w:t>id_profesor</w:t>
            </w:r>
            <w:r w:rsidRPr="00CF7C5F">
              <w:rPr>
                <w:rFonts w:ascii="Consolas" w:hAnsi="Consolas"/>
                <w:sz w:val="17"/>
                <w:lang w:val="es-419"/>
              </w:rPr>
              <w:tab/>
              <w:t>bigint(20)</w:t>
            </w:r>
            <w:r w:rsidRPr="00CF7C5F">
              <w:rPr>
                <w:rFonts w:ascii="Consolas" w:hAnsi="Consolas"/>
                <w:sz w:val="17"/>
                <w:lang w:val="es-419"/>
              </w:rPr>
              <w:tab/>
              <w:t>NO</w:t>
            </w:r>
            <w:r w:rsidRPr="00CF7C5F">
              <w:rPr>
                <w:rFonts w:ascii="Consolas" w:hAnsi="Consolas"/>
                <w:sz w:val="17"/>
                <w:lang w:val="es-419"/>
              </w:rPr>
              <w:tab/>
              <w:t>MUL</w:t>
            </w:r>
            <w:r w:rsidRPr="00CF7C5F">
              <w:rPr>
                <w:rFonts w:ascii="Consolas" w:hAnsi="Consolas"/>
                <w:sz w:val="17"/>
                <w:lang w:val="es-419"/>
              </w:rPr>
              <w:tab/>
              <w:t>NULL</w:t>
            </w:r>
            <w:r w:rsidRPr="00CF7C5F">
              <w:rPr>
                <w:rFonts w:ascii="Consolas" w:hAnsi="Consolas"/>
                <w:sz w:val="17"/>
                <w:lang w:val="es-419"/>
              </w:rPr>
              <w:tab/>
            </w:r>
          </w:p>
          <w:p w14:paraId="77852B76" w14:textId="77777777" w:rsidR="00EA07C6" w:rsidRDefault="003224CA">
            <w:pPr>
              <w:spacing w:after="0"/>
            </w:pPr>
            <w:r>
              <w:rPr>
                <w:rFonts w:ascii="Consolas" w:hAnsi="Consolas"/>
                <w:sz w:val="17"/>
              </w:rPr>
              <w:t>id_facultad</w:t>
            </w:r>
            <w:r>
              <w:rPr>
                <w:rFonts w:ascii="Consolas" w:hAnsi="Consolas"/>
                <w:sz w:val="17"/>
              </w:rPr>
              <w:tab/>
              <w:t>bigint(20)</w:t>
            </w:r>
            <w:r>
              <w:rPr>
                <w:rFonts w:ascii="Consolas" w:hAnsi="Consolas"/>
                <w:sz w:val="17"/>
              </w:rPr>
              <w:tab/>
              <w:t>NO</w:t>
            </w:r>
            <w:r>
              <w:rPr>
                <w:rFonts w:ascii="Consolas" w:hAnsi="Consolas"/>
                <w:sz w:val="17"/>
              </w:rPr>
              <w:tab/>
              <w:t>MUL</w:t>
            </w:r>
            <w:r>
              <w:rPr>
                <w:rFonts w:ascii="Consolas" w:hAnsi="Consolas"/>
                <w:sz w:val="17"/>
              </w:rPr>
              <w:tab/>
              <w:t>NULL</w:t>
            </w:r>
          </w:p>
        </w:tc>
      </w:tr>
    </w:tbl>
    <w:p w14:paraId="3F466841" w14:textId="77777777" w:rsidR="00EA07C6" w:rsidRDefault="00EA07C6">
      <w:pPr>
        <w:spacing w:after="80"/>
      </w:pPr>
    </w:p>
    <w:p w14:paraId="0B1A56B0" w14:textId="77777777" w:rsidR="00EA07C6" w:rsidRPr="00CF7C5F" w:rsidRDefault="003224CA">
      <w:pPr>
        <w:spacing w:after="160"/>
        <w:rPr>
          <w:lang w:val="es-419"/>
        </w:rPr>
      </w:pPr>
      <w:r w:rsidRPr="00CF7C5F">
        <w:rPr>
          <w:lang w:val="es-419"/>
        </w:rPr>
        <w:t>Tras la migracion se volvio a ejecutar el sistema completo sobre MySQL y se verificaron las operaciones de alta, consulta, edicion y borrado en los cuatro modulos, sin diferencias de comportamiento respecto de SQLite.</w:t>
      </w:r>
    </w:p>
    <w:p w14:paraId="0C7C65F2" w14:textId="77777777" w:rsidR="00EA07C6" w:rsidRPr="00CF7C5F" w:rsidRDefault="003224CA">
      <w:pPr>
        <w:rPr>
          <w:lang w:val="es-419"/>
        </w:rPr>
      </w:pPr>
      <w:r w:rsidRPr="00CF7C5F">
        <w:rPr>
          <w:lang w:val="es-419"/>
        </w:rPr>
        <w:br w:type="page"/>
      </w:r>
    </w:p>
    <w:p w14:paraId="1B5FBDBF" w14:textId="77777777" w:rsidR="00EA07C6" w:rsidRPr="00CF7C5F" w:rsidRDefault="003224CA">
      <w:pPr>
        <w:pStyle w:val="Ttulo1"/>
        <w:rPr>
          <w:lang w:val="es-419"/>
        </w:rPr>
      </w:pPr>
      <w:r w:rsidRPr="00CF7C5F">
        <w:rPr>
          <w:lang w:val="es-419"/>
        </w:rPr>
        <w:lastRenderedPageBreak/>
        <w:t>Parte 3 — CRUD completo</w:t>
      </w:r>
    </w:p>
    <w:p w14:paraId="42FF1124" w14:textId="77777777" w:rsidR="00EA07C6" w:rsidRDefault="003224CA">
      <w:pPr>
        <w:spacing w:after="160"/>
      </w:pPr>
      <w:r w:rsidRPr="00CF7C5F">
        <w:rPr>
          <w:lang w:val="es-419"/>
        </w:rPr>
        <w:t xml:space="preserve">Se implemento el ciclo completo de creacion, lectura, actualizacion y eliminacion para los trece modelos del sistema, repartidos en las tres aplicaciones de negocio. </w:t>
      </w:r>
      <w:r>
        <w:t>Cada modelo expone las mismas cinco rutas.</w:t>
      </w:r>
    </w:p>
    <w:tbl>
      <w:tblPr>
        <w:tblStyle w:val="Cuadrculaclara-nfasis1"/>
        <w:tblW w:w="0" w:type="auto"/>
        <w:tblLook w:val="04A0" w:firstRow="1" w:lastRow="0" w:firstColumn="1" w:lastColumn="0" w:noHBand="0" w:noVBand="1"/>
      </w:tblPr>
      <w:tblGrid>
        <w:gridCol w:w="3216"/>
        <w:gridCol w:w="3216"/>
        <w:gridCol w:w="3216"/>
      </w:tblGrid>
      <w:tr w:rsidR="00EA07C6" w14:paraId="6664C5EB"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E417A3A" w14:textId="77777777" w:rsidR="00EA07C6" w:rsidRDefault="003224CA">
            <w:r>
              <w:rPr>
                <w:sz w:val="19"/>
              </w:rPr>
              <w:t>Aplicacion</w:t>
            </w:r>
          </w:p>
        </w:tc>
        <w:tc>
          <w:tcPr>
            <w:tcW w:w="3216" w:type="dxa"/>
          </w:tcPr>
          <w:p w14:paraId="40FAEF58"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Modelos con CRUD</w:t>
            </w:r>
          </w:p>
        </w:tc>
        <w:tc>
          <w:tcPr>
            <w:tcW w:w="3216" w:type="dxa"/>
          </w:tcPr>
          <w:p w14:paraId="75BCC880"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Rutas</w:t>
            </w:r>
          </w:p>
        </w:tc>
      </w:tr>
      <w:tr w:rsidR="00EA07C6" w14:paraId="1219E134"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309A61B" w14:textId="77777777" w:rsidR="00EA07C6" w:rsidRDefault="003224CA">
            <w:r>
              <w:rPr>
                <w:sz w:val="19"/>
              </w:rPr>
              <w:t>accounts</w:t>
            </w:r>
          </w:p>
        </w:tc>
        <w:tc>
          <w:tcPr>
            <w:tcW w:w="3216" w:type="dxa"/>
          </w:tcPr>
          <w:p w14:paraId="64363C90"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Usuario</w:t>
            </w:r>
          </w:p>
        </w:tc>
        <w:tc>
          <w:tcPr>
            <w:tcW w:w="3216" w:type="dxa"/>
          </w:tcPr>
          <w:p w14:paraId="0FBE4997"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5</w:t>
            </w:r>
          </w:p>
        </w:tc>
      </w:tr>
      <w:tr w:rsidR="00EA07C6" w14:paraId="52F845D6"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5E135FA" w14:textId="77777777" w:rsidR="00EA07C6" w:rsidRDefault="003224CA">
            <w:r>
              <w:rPr>
                <w:sz w:val="19"/>
              </w:rPr>
              <w:t>cursos</w:t>
            </w:r>
          </w:p>
        </w:tc>
        <w:tc>
          <w:tcPr>
            <w:tcW w:w="3216" w:type="dxa"/>
          </w:tcPr>
          <w:p w14:paraId="2BE06022"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Facultad, Curso, FormulaComponente, Inscripcion,</w:t>
            </w:r>
            <w:r w:rsidRPr="00CF7C5F">
              <w:rPr>
                <w:sz w:val="19"/>
                <w:lang w:val="es-419"/>
              </w:rPr>
              <w:br/>
              <w:t>Modulo, Material, ProgresoModulo</w:t>
            </w:r>
          </w:p>
        </w:tc>
        <w:tc>
          <w:tcPr>
            <w:tcW w:w="3216" w:type="dxa"/>
          </w:tcPr>
          <w:p w14:paraId="59D4C78D"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35</w:t>
            </w:r>
          </w:p>
        </w:tc>
      </w:tr>
      <w:tr w:rsidR="00EA07C6" w14:paraId="77536BA6"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99C05E0" w14:textId="77777777" w:rsidR="00EA07C6" w:rsidRDefault="003224CA">
            <w:r>
              <w:rPr>
                <w:sz w:val="19"/>
              </w:rPr>
              <w:t>evaluaciones</w:t>
            </w:r>
          </w:p>
        </w:tc>
        <w:tc>
          <w:tcPr>
            <w:tcW w:w="3216" w:type="dxa"/>
          </w:tcPr>
          <w:p w14:paraId="119A21C4"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Tarea, Entrega, Quiz, Pregunta, RespuestaQuiz</w:t>
            </w:r>
          </w:p>
        </w:tc>
        <w:tc>
          <w:tcPr>
            <w:tcW w:w="3216" w:type="dxa"/>
          </w:tcPr>
          <w:p w14:paraId="610E294D"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25</w:t>
            </w:r>
          </w:p>
        </w:tc>
      </w:tr>
    </w:tbl>
    <w:p w14:paraId="5655C919" w14:textId="77777777" w:rsidR="00EA07C6" w:rsidRDefault="00EA07C6">
      <w:pPr>
        <w:spacing w:after="120"/>
      </w:pPr>
    </w:p>
    <w:p w14:paraId="34109F6C" w14:textId="77777777" w:rsidR="00EA07C6" w:rsidRPr="00CF7C5F" w:rsidRDefault="003224CA">
      <w:pPr>
        <w:spacing w:after="160"/>
        <w:rPr>
          <w:lang w:val="es-419"/>
        </w:rPr>
      </w:pPr>
      <w:r w:rsidRPr="00CF7C5F">
        <w:rPr>
          <w:b/>
          <w:lang w:val="es-419"/>
        </w:rPr>
        <w:t>Rutas generadas para cada modelo (ejemplo con cursos):</w:t>
      </w:r>
    </w:p>
    <w:tbl>
      <w:tblPr>
        <w:tblW w:w="0" w:type="auto"/>
        <w:jc w:val="center"/>
        <w:tblLook w:val="04A0" w:firstRow="1" w:lastRow="0" w:firstColumn="1" w:lastColumn="0" w:noHBand="0" w:noVBand="1"/>
      </w:tblPr>
      <w:tblGrid>
        <w:gridCol w:w="9648"/>
      </w:tblGrid>
      <w:tr w:rsidR="00EA07C6" w:rsidRPr="00CF7C5F" w14:paraId="7E498795" w14:textId="77777777">
        <w:trPr>
          <w:jc w:val="center"/>
        </w:trPr>
        <w:tc>
          <w:tcPr>
            <w:tcW w:w="9648" w:type="dxa"/>
          </w:tcPr>
          <w:p w14:paraId="7CC0B5D1" w14:textId="77777777" w:rsidR="00EA07C6" w:rsidRPr="00CF7C5F" w:rsidRDefault="003224CA">
            <w:pPr>
              <w:spacing w:after="0"/>
              <w:rPr>
                <w:lang w:val="es-419"/>
              </w:rPr>
            </w:pPr>
            <w:r w:rsidRPr="00CF7C5F">
              <w:rPr>
                <w:rFonts w:ascii="Consolas" w:hAnsi="Consolas"/>
                <w:sz w:val="17"/>
                <w:lang w:val="es-419"/>
              </w:rPr>
              <w:t>/cursos/cursos/                    listado (READ)</w:t>
            </w:r>
          </w:p>
          <w:p w14:paraId="080C0CFD" w14:textId="77777777" w:rsidR="00EA07C6" w:rsidRPr="00CF7C5F" w:rsidRDefault="003224CA">
            <w:pPr>
              <w:spacing w:after="0"/>
              <w:rPr>
                <w:lang w:val="es-419"/>
              </w:rPr>
            </w:pPr>
            <w:r w:rsidRPr="00CF7C5F">
              <w:rPr>
                <w:rFonts w:ascii="Consolas" w:hAnsi="Consolas"/>
                <w:sz w:val="17"/>
                <w:lang w:val="es-419"/>
              </w:rPr>
              <w:t>/cursos/cursos/nuevo/              registrar (CREATE)</w:t>
            </w:r>
          </w:p>
          <w:p w14:paraId="515AF557" w14:textId="77777777" w:rsidR="00EA07C6" w:rsidRPr="00CF7C5F" w:rsidRDefault="003224CA">
            <w:pPr>
              <w:spacing w:after="0"/>
              <w:rPr>
                <w:lang w:val="es-419"/>
              </w:rPr>
            </w:pPr>
            <w:r w:rsidRPr="00CF7C5F">
              <w:rPr>
                <w:rFonts w:ascii="Consolas" w:hAnsi="Consolas"/>
                <w:sz w:val="17"/>
                <w:lang w:val="es-419"/>
              </w:rPr>
              <w:t>/cursos/cursos/1/                  detalle (READ)</w:t>
            </w:r>
          </w:p>
          <w:p w14:paraId="2982E39F" w14:textId="77777777" w:rsidR="00EA07C6" w:rsidRPr="00CF7C5F" w:rsidRDefault="003224CA">
            <w:pPr>
              <w:spacing w:after="0"/>
              <w:rPr>
                <w:lang w:val="es-419"/>
              </w:rPr>
            </w:pPr>
            <w:r w:rsidRPr="00CF7C5F">
              <w:rPr>
                <w:rFonts w:ascii="Consolas" w:hAnsi="Consolas"/>
                <w:sz w:val="17"/>
                <w:lang w:val="es-419"/>
              </w:rPr>
              <w:t>/cursos/cursos/1/editar/           actualizar (UPDATE)</w:t>
            </w:r>
          </w:p>
          <w:p w14:paraId="1D631C83" w14:textId="77777777" w:rsidR="00EA07C6" w:rsidRPr="00CF7C5F" w:rsidRDefault="003224CA">
            <w:pPr>
              <w:spacing w:after="0"/>
              <w:rPr>
                <w:lang w:val="es-419"/>
              </w:rPr>
            </w:pPr>
            <w:r w:rsidRPr="00CF7C5F">
              <w:rPr>
                <w:rFonts w:ascii="Consolas" w:hAnsi="Consolas"/>
                <w:sz w:val="17"/>
                <w:lang w:val="es-419"/>
              </w:rPr>
              <w:t>/cursos/cursos/1/eliminar/         eliminar (DELETE)</w:t>
            </w:r>
          </w:p>
        </w:tc>
      </w:tr>
    </w:tbl>
    <w:p w14:paraId="65E34F98" w14:textId="77777777" w:rsidR="00EA07C6" w:rsidRPr="00CF7C5F" w:rsidRDefault="00EA07C6">
      <w:pPr>
        <w:spacing w:after="80"/>
        <w:rPr>
          <w:lang w:val="es-419"/>
        </w:rPr>
      </w:pPr>
    </w:p>
    <w:p w14:paraId="5C716CC8" w14:textId="77777777" w:rsidR="00EA07C6" w:rsidRDefault="003224CA">
      <w:pPr>
        <w:pStyle w:val="Ttulo2"/>
      </w:pPr>
      <w:r>
        <w:t>3.1 Lectura — listado de registros</w:t>
      </w:r>
    </w:p>
    <w:p w14:paraId="06672A73" w14:textId="77777777" w:rsidR="00EA07C6" w:rsidRDefault="003224CA">
      <w:pPr>
        <w:spacing w:after="40"/>
        <w:jc w:val="center"/>
      </w:pPr>
      <w:r>
        <w:rPr>
          <w:noProof/>
        </w:rPr>
        <w:drawing>
          <wp:inline distT="0" distB="0" distL="0" distR="0" wp14:anchorId="23FDF6B2" wp14:editId="60EDC7A7">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ista_cursos_tabla.png"/>
                    <pic:cNvPicPr/>
                  </pic:nvPicPr>
                  <pic:blipFill>
                    <a:blip r:embed="rId9"/>
                    <a:stretch>
                      <a:fillRect/>
                    </a:stretch>
                  </pic:blipFill>
                  <pic:spPr>
                    <a:xfrm>
                      <a:off x="0" y="0"/>
                      <a:ext cx="5760720" cy="3600450"/>
                    </a:xfrm>
                    <a:prstGeom prst="rect">
                      <a:avLst/>
                    </a:prstGeom>
                  </pic:spPr>
                </pic:pic>
              </a:graphicData>
            </a:graphic>
          </wp:inline>
        </w:drawing>
      </w:r>
    </w:p>
    <w:p w14:paraId="3ED41F92" w14:textId="77777777" w:rsidR="00EA07C6" w:rsidRPr="00CF7C5F" w:rsidRDefault="003224CA">
      <w:pPr>
        <w:spacing w:after="240"/>
        <w:jc w:val="center"/>
        <w:rPr>
          <w:lang w:val="es-419"/>
        </w:rPr>
      </w:pPr>
      <w:r w:rsidRPr="00CF7C5F">
        <w:rPr>
          <w:i/>
          <w:color w:val="555B63"/>
          <w:sz w:val="18"/>
          <w:lang w:val="es-419"/>
        </w:rPr>
        <w:t>Figura 1. Listado de cursos. Cada fila ofrece las acciones de detalle, edicion y eliminacion, y el estado del curso se distingue con una etiqueta de color.</w:t>
      </w:r>
    </w:p>
    <w:p w14:paraId="6ACBFACE" w14:textId="77777777" w:rsidR="00EA07C6" w:rsidRDefault="003224CA">
      <w:pPr>
        <w:spacing w:after="40"/>
        <w:jc w:val="center"/>
      </w:pPr>
      <w:r>
        <w:rPr>
          <w:noProof/>
        </w:rPr>
        <w:lastRenderedPageBreak/>
        <w:drawing>
          <wp:inline distT="0" distB="0" distL="0" distR="0" wp14:anchorId="1D114C54" wp14:editId="3BA9F341">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lista_usuarios.png"/>
                    <pic:cNvPicPr/>
                  </pic:nvPicPr>
                  <pic:blipFill>
                    <a:blip r:embed="rId10"/>
                    <a:stretch>
                      <a:fillRect/>
                    </a:stretch>
                  </pic:blipFill>
                  <pic:spPr>
                    <a:xfrm>
                      <a:off x="0" y="0"/>
                      <a:ext cx="5760720" cy="3600450"/>
                    </a:xfrm>
                    <a:prstGeom prst="rect">
                      <a:avLst/>
                    </a:prstGeom>
                  </pic:spPr>
                </pic:pic>
              </a:graphicData>
            </a:graphic>
          </wp:inline>
        </w:drawing>
      </w:r>
    </w:p>
    <w:p w14:paraId="2E6197B7" w14:textId="77777777" w:rsidR="00EA07C6" w:rsidRPr="00CF7C5F" w:rsidRDefault="003224CA">
      <w:pPr>
        <w:spacing w:after="240"/>
        <w:jc w:val="center"/>
        <w:rPr>
          <w:lang w:val="es-419"/>
        </w:rPr>
      </w:pPr>
      <w:r w:rsidRPr="00CF7C5F">
        <w:rPr>
          <w:i/>
          <w:color w:val="555B63"/>
          <w:sz w:val="18"/>
          <w:lang w:val="es-419"/>
        </w:rPr>
        <w:t>Figura 2. Listado de usuarios del modulo accounts, con el rol y el estado de cada cuenta.</w:t>
      </w:r>
    </w:p>
    <w:p w14:paraId="71060A17" w14:textId="77777777" w:rsidR="00EA07C6" w:rsidRPr="00CF7C5F" w:rsidRDefault="003224CA">
      <w:pPr>
        <w:pStyle w:val="Ttulo2"/>
        <w:rPr>
          <w:lang w:val="es-419"/>
        </w:rPr>
      </w:pPr>
      <w:r w:rsidRPr="00CF7C5F">
        <w:rPr>
          <w:lang w:val="es-419"/>
        </w:rPr>
        <w:t>3.2 Creacion y actualizacion — formularios</w:t>
      </w:r>
    </w:p>
    <w:p w14:paraId="0FBE008E" w14:textId="77777777" w:rsidR="00EA07C6" w:rsidRPr="00CF7C5F" w:rsidRDefault="003224CA">
      <w:pPr>
        <w:spacing w:after="160"/>
        <w:rPr>
          <w:lang w:val="es-419"/>
        </w:rPr>
      </w:pPr>
      <w:r w:rsidRPr="00CF7C5F">
        <w:rPr>
          <w:lang w:val="es-419"/>
        </w:rPr>
        <w:t>Los formularios se generan desde los modelos con ModelForm, de modo que los campos, las relaciones y las validaciones basicas se toman del modelo y no se duplica informacion. A cada formulario se le añadieron etiquetas en español, textos de ayuda, mensajes de error propios y validaciones adicionales.</w:t>
      </w:r>
    </w:p>
    <w:p w14:paraId="07280628" w14:textId="77777777" w:rsidR="00EA07C6" w:rsidRDefault="003224CA">
      <w:pPr>
        <w:spacing w:after="40"/>
      </w:pPr>
      <w:r>
        <w:rPr>
          <w:b/>
          <w:color w:val="555B63"/>
          <w:sz w:val="18"/>
        </w:rPr>
        <w:t>cursos/forms.py (fragmento)</w:t>
      </w:r>
    </w:p>
    <w:tbl>
      <w:tblPr>
        <w:tblW w:w="0" w:type="auto"/>
        <w:jc w:val="center"/>
        <w:tblLook w:val="04A0" w:firstRow="1" w:lastRow="0" w:firstColumn="1" w:lastColumn="0" w:noHBand="0" w:noVBand="1"/>
      </w:tblPr>
      <w:tblGrid>
        <w:gridCol w:w="9648"/>
      </w:tblGrid>
      <w:tr w:rsidR="00EA07C6" w14:paraId="4609B56E" w14:textId="77777777">
        <w:trPr>
          <w:jc w:val="center"/>
        </w:trPr>
        <w:tc>
          <w:tcPr>
            <w:tcW w:w="9648" w:type="dxa"/>
          </w:tcPr>
          <w:p w14:paraId="2580D359" w14:textId="77777777" w:rsidR="00EA07C6" w:rsidRDefault="003224CA">
            <w:pPr>
              <w:spacing w:after="0"/>
            </w:pPr>
            <w:r>
              <w:rPr>
                <w:rFonts w:ascii="Consolas" w:hAnsi="Consolas"/>
                <w:sz w:val="17"/>
              </w:rPr>
              <w:t>class CursoForm(forms.ModelForm):</w:t>
            </w:r>
          </w:p>
          <w:p w14:paraId="5A38B441" w14:textId="77777777" w:rsidR="00EA07C6" w:rsidRDefault="003224CA">
            <w:pPr>
              <w:spacing w:after="0"/>
            </w:pPr>
            <w:r>
              <w:rPr>
                <w:rFonts w:ascii="Consolas" w:hAnsi="Consolas"/>
                <w:sz w:val="17"/>
              </w:rPr>
              <w:t xml:space="preserve">    class Meta:</w:t>
            </w:r>
          </w:p>
          <w:p w14:paraId="4C6800EC"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model = Curso</w:t>
            </w:r>
          </w:p>
          <w:p w14:paraId="4CF8395F" w14:textId="77777777" w:rsidR="00EA07C6" w:rsidRPr="00CF7C5F" w:rsidRDefault="003224CA">
            <w:pPr>
              <w:spacing w:after="0"/>
              <w:rPr>
                <w:lang w:val="es-419"/>
              </w:rPr>
            </w:pPr>
            <w:r w:rsidRPr="00CF7C5F">
              <w:rPr>
                <w:rFonts w:ascii="Consolas" w:hAnsi="Consolas"/>
                <w:sz w:val="17"/>
                <w:lang w:val="es-419"/>
              </w:rPr>
              <w:t xml:space="preserve">        fields = ['codigo', 'nombre', 'descripcion', 'facultad',</w:t>
            </w:r>
          </w:p>
          <w:p w14:paraId="69BDD0F8" w14:textId="77777777" w:rsidR="00EA07C6" w:rsidRPr="00CF7C5F" w:rsidRDefault="003224CA">
            <w:pPr>
              <w:spacing w:after="0"/>
              <w:rPr>
                <w:lang w:val="es-419"/>
              </w:rPr>
            </w:pPr>
            <w:r w:rsidRPr="00CF7C5F">
              <w:rPr>
                <w:rFonts w:ascii="Consolas" w:hAnsi="Consolas"/>
                <w:sz w:val="17"/>
                <w:lang w:val="es-419"/>
              </w:rPr>
              <w:t xml:space="preserve">                  'profesor', 'fecha_inicio', 'fecha_fin', 'estado']</w:t>
            </w:r>
          </w:p>
          <w:p w14:paraId="3206A3AB" w14:textId="77777777" w:rsidR="00EA07C6" w:rsidRPr="00CF7C5F" w:rsidRDefault="00EA07C6">
            <w:pPr>
              <w:spacing w:after="0"/>
              <w:rPr>
                <w:lang w:val="es-419"/>
              </w:rPr>
            </w:pPr>
          </w:p>
          <w:p w14:paraId="43C1AE56" w14:textId="77777777" w:rsidR="00EA07C6" w:rsidRPr="00CF7C5F" w:rsidRDefault="003224CA">
            <w:pPr>
              <w:spacing w:after="0"/>
              <w:rPr>
                <w:lang w:val="es-419"/>
              </w:rPr>
            </w:pPr>
            <w:r w:rsidRPr="00CF7C5F">
              <w:rPr>
                <w:rFonts w:ascii="Consolas" w:hAnsi="Consolas"/>
                <w:sz w:val="17"/>
                <w:lang w:val="es-419"/>
              </w:rPr>
              <w:t xml:space="preserve">        labels = {'codigo': 'Codigo del curso', ...}</w:t>
            </w:r>
          </w:p>
          <w:p w14:paraId="784A0390" w14:textId="77777777" w:rsidR="00EA07C6" w:rsidRPr="00CF7C5F" w:rsidRDefault="00EA07C6">
            <w:pPr>
              <w:spacing w:after="0"/>
              <w:rPr>
                <w:lang w:val="es-419"/>
              </w:rPr>
            </w:pPr>
          </w:p>
          <w:p w14:paraId="4A77A1D9" w14:textId="77777777" w:rsidR="00EA07C6" w:rsidRDefault="003224CA">
            <w:pPr>
              <w:spacing w:after="0"/>
            </w:pPr>
            <w:r w:rsidRPr="00CF7C5F">
              <w:rPr>
                <w:rFonts w:ascii="Consolas" w:hAnsi="Consolas"/>
                <w:sz w:val="17"/>
                <w:lang w:val="es-419"/>
              </w:rPr>
              <w:t xml:space="preserve">        </w:t>
            </w:r>
            <w:r>
              <w:rPr>
                <w:rFonts w:ascii="Consolas" w:hAnsi="Consolas"/>
                <w:sz w:val="17"/>
              </w:rPr>
              <w:t>widgets = {</w:t>
            </w:r>
          </w:p>
          <w:p w14:paraId="6A88E975" w14:textId="77777777" w:rsidR="00EA07C6" w:rsidRDefault="003224CA">
            <w:pPr>
              <w:spacing w:after="0"/>
            </w:pPr>
            <w:r>
              <w:rPr>
                <w:rFonts w:ascii="Consolas" w:hAnsi="Consolas"/>
                <w:sz w:val="17"/>
              </w:rPr>
              <w:t xml:space="preserve">            'codigo': forms.TextInput(attrs={'class': 'form-control',</w:t>
            </w:r>
          </w:p>
          <w:p w14:paraId="21710F5D" w14:textId="77777777" w:rsidR="00EA07C6" w:rsidRDefault="003224CA">
            <w:pPr>
              <w:spacing w:after="0"/>
            </w:pPr>
            <w:r>
              <w:rPr>
                <w:rFonts w:ascii="Consolas" w:hAnsi="Consolas"/>
                <w:sz w:val="17"/>
              </w:rPr>
              <w:t xml:space="preserve">                                             'placeholder': 'Ejemplo: DAWM-2026A'}),</w:t>
            </w:r>
          </w:p>
          <w:p w14:paraId="09671ECE" w14:textId="77777777" w:rsidR="00EA07C6" w:rsidRDefault="003224CA">
            <w:pPr>
              <w:spacing w:after="0"/>
            </w:pPr>
            <w:r>
              <w:rPr>
                <w:rFonts w:ascii="Consolas" w:hAnsi="Consolas"/>
                <w:sz w:val="17"/>
              </w:rPr>
              <w:t xml:space="preserve">            'facultad': forms.Select(attrs={'class': 'form-select'}),</w:t>
            </w:r>
          </w:p>
          <w:p w14:paraId="54158B45" w14:textId="77777777" w:rsidR="00EA07C6" w:rsidRDefault="003224CA">
            <w:pPr>
              <w:spacing w:after="0"/>
            </w:pPr>
            <w:r>
              <w:rPr>
                <w:rFonts w:ascii="Consolas" w:hAnsi="Consolas"/>
                <w:sz w:val="17"/>
              </w:rPr>
              <w:t xml:space="preserve">            'fecha_inicio': forms.DateInput(attrs={'class': 'form-control',</w:t>
            </w:r>
          </w:p>
          <w:p w14:paraId="598CA603"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'type': 'date'}),</w:t>
            </w:r>
          </w:p>
          <w:p w14:paraId="03C9BA07" w14:textId="77777777" w:rsidR="00EA07C6" w:rsidRPr="00CF7C5F" w:rsidRDefault="003224CA">
            <w:pPr>
              <w:spacing w:after="0"/>
              <w:rPr>
                <w:lang w:val="es-419"/>
              </w:rPr>
            </w:pPr>
            <w:r w:rsidRPr="00CF7C5F">
              <w:rPr>
                <w:rFonts w:ascii="Consolas" w:hAnsi="Consolas"/>
                <w:sz w:val="17"/>
                <w:lang w:val="es-419"/>
              </w:rPr>
              <w:t xml:space="preserve">        }</w:t>
            </w:r>
          </w:p>
          <w:p w14:paraId="6CF25876" w14:textId="77777777" w:rsidR="00EA07C6" w:rsidRPr="00CF7C5F" w:rsidRDefault="00EA07C6">
            <w:pPr>
              <w:spacing w:after="0"/>
              <w:rPr>
                <w:lang w:val="es-419"/>
              </w:rPr>
            </w:pPr>
          </w:p>
          <w:p w14:paraId="2838905E" w14:textId="77777777" w:rsidR="00EA07C6" w:rsidRPr="00CF7C5F" w:rsidRDefault="003224CA">
            <w:pPr>
              <w:spacing w:after="0"/>
              <w:rPr>
                <w:lang w:val="es-419"/>
              </w:rPr>
            </w:pPr>
            <w:r w:rsidRPr="00CF7C5F">
              <w:rPr>
                <w:rFonts w:ascii="Consolas" w:hAnsi="Consolas"/>
                <w:sz w:val="17"/>
                <w:lang w:val="es-419"/>
              </w:rPr>
              <w:t xml:space="preserve">        error_messages = {</w:t>
            </w:r>
          </w:p>
          <w:p w14:paraId="1D073666" w14:textId="77777777" w:rsidR="00EA07C6" w:rsidRPr="00CF7C5F" w:rsidRDefault="003224CA">
            <w:pPr>
              <w:spacing w:after="0"/>
              <w:rPr>
                <w:lang w:val="es-419"/>
              </w:rPr>
            </w:pPr>
            <w:r w:rsidRPr="00CF7C5F">
              <w:rPr>
                <w:rFonts w:ascii="Consolas" w:hAnsi="Consolas"/>
                <w:sz w:val="17"/>
                <w:lang w:val="es-419"/>
              </w:rPr>
              <w:t xml:space="preserve">            'codigo': {'unique': 'Ya existe un curso con este codigo.'},</w:t>
            </w:r>
          </w:p>
          <w:p w14:paraId="38BEAF23" w14:textId="77777777" w:rsidR="00EA07C6" w:rsidRDefault="003224CA">
            <w:pPr>
              <w:spacing w:after="0"/>
            </w:pPr>
            <w:r w:rsidRPr="00CF7C5F">
              <w:rPr>
                <w:rFonts w:ascii="Consolas" w:hAnsi="Consolas"/>
                <w:sz w:val="17"/>
                <w:lang w:val="es-419"/>
              </w:rPr>
              <w:t xml:space="preserve">        </w:t>
            </w:r>
            <w:r>
              <w:rPr>
                <w:rFonts w:ascii="Consolas" w:hAnsi="Consolas"/>
                <w:sz w:val="17"/>
              </w:rPr>
              <w:t>}</w:t>
            </w:r>
          </w:p>
          <w:p w14:paraId="0651A184" w14:textId="77777777" w:rsidR="00EA07C6" w:rsidRDefault="00EA07C6">
            <w:pPr>
              <w:spacing w:after="0"/>
            </w:pPr>
          </w:p>
          <w:p w14:paraId="04AE0997" w14:textId="77777777" w:rsidR="00EA07C6" w:rsidRDefault="003224CA">
            <w:pPr>
              <w:spacing w:after="0"/>
            </w:pPr>
            <w:r>
              <w:rPr>
                <w:rFonts w:ascii="Consolas" w:hAnsi="Consolas"/>
                <w:sz w:val="17"/>
              </w:rPr>
              <w:t xml:space="preserve">    def clean_codigo(self):</w:t>
            </w:r>
          </w:p>
          <w:p w14:paraId="23B2A805" w14:textId="77777777" w:rsidR="00EA07C6" w:rsidRDefault="003224CA">
            <w:pPr>
              <w:spacing w:after="0"/>
            </w:pPr>
            <w:r>
              <w:rPr>
                <w:rFonts w:ascii="Consolas" w:hAnsi="Consolas"/>
                <w:sz w:val="17"/>
              </w:rPr>
              <w:t xml:space="preserve">        return self.cleaned_data.get('codigo', '').strip().upper()</w:t>
            </w:r>
          </w:p>
          <w:p w14:paraId="17E48A35" w14:textId="77777777" w:rsidR="00EA07C6" w:rsidRDefault="00EA07C6">
            <w:pPr>
              <w:spacing w:after="0"/>
            </w:pPr>
          </w:p>
          <w:p w14:paraId="3596C42F" w14:textId="77777777" w:rsidR="00EA07C6" w:rsidRDefault="003224CA">
            <w:pPr>
              <w:spacing w:after="0"/>
            </w:pPr>
            <w:r>
              <w:rPr>
                <w:rFonts w:ascii="Consolas" w:hAnsi="Consolas"/>
                <w:sz w:val="17"/>
              </w:rPr>
              <w:t xml:space="preserve">    def clean(self):</w:t>
            </w:r>
          </w:p>
          <w:p w14:paraId="73F10A00" w14:textId="77777777" w:rsidR="00EA07C6" w:rsidRDefault="003224CA">
            <w:pPr>
              <w:spacing w:after="0"/>
            </w:pPr>
            <w:r>
              <w:rPr>
                <w:rFonts w:ascii="Consolas" w:hAnsi="Consolas"/>
                <w:sz w:val="17"/>
              </w:rPr>
              <w:t xml:space="preserve">        cleaned_data = super().clean()</w:t>
            </w:r>
          </w:p>
          <w:p w14:paraId="0119946B"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inicio = cleaned_data.get('fecha_inicio')</w:t>
            </w:r>
          </w:p>
          <w:p w14:paraId="4D5F8E6F" w14:textId="77777777" w:rsidR="00EA07C6" w:rsidRDefault="003224CA">
            <w:pPr>
              <w:spacing w:after="0"/>
            </w:pPr>
            <w:r w:rsidRPr="00CF7C5F">
              <w:rPr>
                <w:rFonts w:ascii="Consolas" w:hAnsi="Consolas"/>
                <w:sz w:val="17"/>
                <w:lang w:val="es-419"/>
              </w:rPr>
              <w:t xml:space="preserve">        </w:t>
            </w:r>
            <w:r>
              <w:rPr>
                <w:rFonts w:ascii="Consolas" w:hAnsi="Consolas"/>
                <w:sz w:val="17"/>
              </w:rPr>
              <w:t>fin = cleaned_data.get('fecha_fin')</w:t>
            </w:r>
          </w:p>
          <w:p w14:paraId="65E80FB1" w14:textId="77777777" w:rsidR="00EA07C6" w:rsidRDefault="00EA07C6">
            <w:pPr>
              <w:spacing w:after="0"/>
            </w:pPr>
          </w:p>
          <w:p w14:paraId="12AED6AA" w14:textId="77777777" w:rsidR="00EA07C6" w:rsidRDefault="003224CA">
            <w:pPr>
              <w:spacing w:after="0"/>
            </w:pPr>
            <w:r>
              <w:rPr>
                <w:rFonts w:ascii="Consolas" w:hAnsi="Consolas"/>
                <w:sz w:val="17"/>
              </w:rPr>
              <w:t xml:space="preserve">        if inicio and fin and fin &lt; inicio:</w:t>
            </w:r>
          </w:p>
          <w:p w14:paraId="586DF7AC" w14:textId="77777777" w:rsidR="00EA07C6" w:rsidRDefault="003224CA">
            <w:pPr>
              <w:spacing w:after="0"/>
            </w:pPr>
            <w:r>
              <w:rPr>
                <w:rFonts w:ascii="Consolas" w:hAnsi="Consolas"/>
                <w:sz w:val="17"/>
              </w:rPr>
              <w:t xml:space="preserve">            raise forms.ValidationError(</w:t>
            </w:r>
          </w:p>
          <w:p w14:paraId="0DC35901"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'La fecha de finalizacion no puede ser anterior a la fecha de inicio.')</w:t>
            </w:r>
          </w:p>
          <w:p w14:paraId="1A3A34D6" w14:textId="77777777" w:rsidR="00EA07C6" w:rsidRDefault="003224CA">
            <w:pPr>
              <w:spacing w:after="0"/>
            </w:pPr>
            <w:r w:rsidRPr="00CF7C5F">
              <w:rPr>
                <w:rFonts w:ascii="Consolas" w:hAnsi="Consolas"/>
                <w:sz w:val="17"/>
                <w:lang w:val="es-419"/>
              </w:rPr>
              <w:t xml:space="preserve">        </w:t>
            </w:r>
            <w:r>
              <w:rPr>
                <w:rFonts w:ascii="Consolas" w:hAnsi="Consolas"/>
                <w:sz w:val="17"/>
              </w:rPr>
              <w:t>return cleaned_data</w:t>
            </w:r>
          </w:p>
        </w:tc>
      </w:tr>
    </w:tbl>
    <w:p w14:paraId="7D8225EF" w14:textId="77777777" w:rsidR="00EA07C6" w:rsidRDefault="00EA07C6">
      <w:pPr>
        <w:spacing w:after="80"/>
      </w:pPr>
    </w:p>
    <w:p w14:paraId="04F62E06" w14:textId="77777777" w:rsidR="00EA07C6" w:rsidRDefault="003224CA">
      <w:pPr>
        <w:spacing w:after="40"/>
        <w:jc w:val="center"/>
      </w:pPr>
      <w:r>
        <w:rPr>
          <w:noProof/>
        </w:rPr>
        <w:drawing>
          <wp:inline distT="0" distB="0" distL="0" distR="0" wp14:anchorId="01E5DC0F" wp14:editId="6A37DDF3">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ormulario_curso.png"/>
                    <pic:cNvPicPr/>
                  </pic:nvPicPr>
                  <pic:blipFill>
                    <a:blip r:embed="rId11"/>
                    <a:stretch>
                      <a:fillRect/>
                    </a:stretch>
                  </pic:blipFill>
                  <pic:spPr>
                    <a:xfrm>
                      <a:off x="0" y="0"/>
                      <a:ext cx="5760720" cy="3600450"/>
                    </a:xfrm>
                    <a:prstGeom prst="rect">
                      <a:avLst/>
                    </a:prstGeom>
                  </pic:spPr>
                </pic:pic>
              </a:graphicData>
            </a:graphic>
          </wp:inline>
        </w:drawing>
      </w:r>
    </w:p>
    <w:p w14:paraId="73505ABE" w14:textId="77777777" w:rsidR="00EA07C6" w:rsidRPr="00CF7C5F" w:rsidRDefault="003224CA">
      <w:pPr>
        <w:spacing w:after="240"/>
        <w:jc w:val="center"/>
        <w:rPr>
          <w:lang w:val="es-419"/>
        </w:rPr>
      </w:pPr>
      <w:r w:rsidRPr="00CF7C5F">
        <w:rPr>
          <w:i/>
          <w:color w:val="555B63"/>
          <w:sz w:val="18"/>
          <w:lang w:val="es-419"/>
        </w:rPr>
        <w:t>Figura 3. Formulario de registro de un curso. Los campos obligatorios se marcan con asterisco y las fechas usan el selector nativo del navegador.</w:t>
      </w:r>
    </w:p>
    <w:p w14:paraId="6CB61E8F" w14:textId="77777777" w:rsidR="00EA07C6" w:rsidRPr="00CF7C5F" w:rsidRDefault="003224CA">
      <w:pPr>
        <w:pStyle w:val="Ttulo2"/>
        <w:rPr>
          <w:lang w:val="es-419"/>
        </w:rPr>
      </w:pPr>
      <w:r w:rsidRPr="00CF7C5F">
        <w:rPr>
          <w:lang w:val="es-419"/>
        </w:rPr>
        <w:t>3.3 Validaciones</w:t>
      </w:r>
    </w:p>
    <w:p w14:paraId="21BF57C0" w14:textId="77777777" w:rsidR="00EA07C6" w:rsidRPr="00CF7C5F" w:rsidRDefault="003224CA">
      <w:pPr>
        <w:spacing w:after="160"/>
        <w:rPr>
          <w:lang w:val="es-419"/>
        </w:rPr>
      </w:pPr>
      <w:r w:rsidRPr="00CF7C5F">
        <w:rPr>
          <w:lang w:val="es-419"/>
        </w:rPr>
        <w:t>Ademas de las validaciones que Django deduce del modelo, se programaron reglas propias del negocio. La mas representativa es la de la formula de calificacion: la suma de los porcentajes de los componentes de un curso no puede pasar de 100.</w:t>
      </w:r>
    </w:p>
    <w:p w14:paraId="449627B5" w14:textId="77777777" w:rsidR="00EA07C6" w:rsidRDefault="003224CA">
      <w:pPr>
        <w:spacing w:after="40"/>
        <w:jc w:val="center"/>
      </w:pPr>
      <w:r>
        <w:rPr>
          <w:noProof/>
        </w:rPr>
        <w:lastRenderedPageBreak/>
        <w:drawing>
          <wp:inline distT="0" distB="0" distL="0" distR="0" wp14:anchorId="7C4A9D73" wp14:editId="55874461">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alidacion_formulario.png"/>
                    <pic:cNvPicPr/>
                  </pic:nvPicPr>
                  <pic:blipFill>
                    <a:blip r:embed="rId12"/>
                    <a:stretch>
                      <a:fillRect/>
                    </a:stretch>
                  </pic:blipFill>
                  <pic:spPr>
                    <a:xfrm>
                      <a:off x="0" y="0"/>
                      <a:ext cx="5760720" cy="3600450"/>
                    </a:xfrm>
                    <a:prstGeom prst="rect">
                      <a:avLst/>
                    </a:prstGeom>
                  </pic:spPr>
                </pic:pic>
              </a:graphicData>
            </a:graphic>
          </wp:inline>
        </w:drawing>
      </w:r>
    </w:p>
    <w:p w14:paraId="4F7E251E" w14:textId="77777777" w:rsidR="00EA07C6" w:rsidRPr="00CF7C5F" w:rsidRDefault="003224CA">
      <w:pPr>
        <w:spacing w:after="240"/>
        <w:jc w:val="center"/>
        <w:rPr>
          <w:lang w:val="es-419"/>
        </w:rPr>
      </w:pPr>
      <w:r w:rsidRPr="00CF7C5F">
        <w:rPr>
          <w:i/>
          <w:color w:val="555B63"/>
          <w:sz w:val="18"/>
          <w:lang w:val="es-419"/>
        </w:rPr>
        <w:t>Figura 4. El formulario rechaza el componente porque la suma de los porcentajes del curso llegaria a 120%. El mensaje indica el total exacto que se alcanzaria.</w:t>
      </w:r>
    </w:p>
    <w:p w14:paraId="3562CBFC" w14:textId="77777777" w:rsidR="00EA07C6" w:rsidRPr="00CF7C5F" w:rsidRDefault="003224CA">
      <w:pPr>
        <w:pStyle w:val="Ttulo2"/>
        <w:rPr>
          <w:lang w:val="es-419"/>
        </w:rPr>
      </w:pPr>
      <w:r w:rsidRPr="00CF7C5F">
        <w:rPr>
          <w:lang w:val="es-419"/>
        </w:rPr>
        <w:t>3.4 Detalle de un registro</w:t>
      </w:r>
    </w:p>
    <w:p w14:paraId="2A386574" w14:textId="77777777" w:rsidR="00EA07C6" w:rsidRDefault="003224CA">
      <w:pPr>
        <w:spacing w:after="40"/>
        <w:jc w:val="center"/>
      </w:pPr>
      <w:r>
        <w:rPr>
          <w:noProof/>
        </w:rPr>
        <w:drawing>
          <wp:inline distT="0" distB="0" distL="0" distR="0" wp14:anchorId="415723F7" wp14:editId="470B95B1">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talle_curso.png"/>
                    <pic:cNvPicPr/>
                  </pic:nvPicPr>
                  <pic:blipFill>
                    <a:blip r:embed="rId13"/>
                    <a:stretch>
                      <a:fillRect/>
                    </a:stretch>
                  </pic:blipFill>
                  <pic:spPr>
                    <a:xfrm>
                      <a:off x="0" y="0"/>
                      <a:ext cx="5760720" cy="3600450"/>
                    </a:xfrm>
                    <a:prstGeom prst="rect">
                      <a:avLst/>
                    </a:prstGeom>
                  </pic:spPr>
                </pic:pic>
              </a:graphicData>
            </a:graphic>
          </wp:inline>
        </w:drawing>
      </w:r>
    </w:p>
    <w:p w14:paraId="5098E3FD" w14:textId="77777777" w:rsidR="00EA07C6" w:rsidRPr="00CF7C5F" w:rsidRDefault="003224CA">
      <w:pPr>
        <w:spacing w:after="240"/>
        <w:jc w:val="center"/>
        <w:rPr>
          <w:lang w:val="es-419"/>
        </w:rPr>
      </w:pPr>
      <w:r w:rsidRPr="00CF7C5F">
        <w:rPr>
          <w:i/>
          <w:color w:val="555B63"/>
          <w:sz w:val="18"/>
          <w:lang w:val="es-419"/>
        </w:rPr>
        <w:t>Figura 5. Vista de detalle de un curso. Ademas de sus campos, muestra cuantos modulos, inscripciones, tareas y quizzes tiene asociados.</w:t>
      </w:r>
    </w:p>
    <w:p w14:paraId="146F3A61" w14:textId="77777777" w:rsidR="00EA07C6" w:rsidRPr="00CF7C5F" w:rsidRDefault="003224CA">
      <w:pPr>
        <w:pStyle w:val="Ttulo2"/>
        <w:rPr>
          <w:lang w:val="es-419"/>
        </w:rPr>
      </w:pPr>
      <w:r w:rsidRPr="00CF7C5F">
        <w:rPr>
          <w:lang w:val="es-419"/>
        </w:rPr>
        <w:lastRenderedPageBreak/>
        <w:t>3.5 Eliminacion y proteccion de la integridad</w:t>
      </w:r>
    </w:p>
    <w:p w14:paraId="0A1F4A12" w14:textId="77777777" w:rsidR="00EA07C6" w:rsidRPr="00CF7C5F" w:rsidRDefault="003224CA">
      <w:pPr>
        <w:spacing w:after="160"/>
        <w:rPr>
          <w:lang w:val="es-419"/>
        </w:rPr>
      </w:pPr>
      <w:r w:rsidRPr="00CF7C5F">
        <w:rPr>
          <w:lang w:val="es-419"/>
        </w:rPr>
        <w:t>Todas las claves foraneas se declararon con on_delete=models.PROTECT. Esto impide borrar un registro del que dependen otros, pero por defecto Django responde con un error de servidor. Para evitarlo, el mixin de eliminacion captura la excepcion y la convierte en un mensaje entendible.</w:t>
      </w:r>
    </w:p>
    <w:p w14:paraId="6D695C2B" w14:textId="77777777" w:rsidR="00EA07C6" w:rsidRDefault="003224CA">
      <w:pPr>
        <w:spacing w:after="40"/>
        <w:jc w:val="center"/>
      </w:pPr>
      <w:r>
        <w:rPr>
          <w:noProof/>
        </w:rPr>
        <w:drawing>
          <wp:inline distT="0" distB="0" distL="0" distR="0" wp14:anchorId="227A94C6" wp14:editId="53AA31DE">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nfirmar_eliminacion.png"/>
                    <pic:cNvPicPr/>
                  </pic:nvPicPr>
                  <pic:blipFill>
                    <a:blip r:embed="rId14"/>
                    <a:stretch>
                      <a:fillRect/>
                    </a:stretch>
                  </pic:blipFill>
                  <pic:spPr>
                    <a:xfrm>
                      <a:off x="0" y="0"/>
                      <a:ext cx="5303520" cy="3314700"/>
                    </a:xfrm>
                    <a:prstGeom prst="rect">
                      <a:avLst/>
                    </a:prstGeom>
                  </pic:spPr>
                </pic:pic>
              </a:graphicData>
            </a:graphic>
          </wp:inline>
        </w:drawing>
      </w:r>
    </w:p>
    <w:p w14:paraId="7E01D055" w14:textId="77777777" w:rsidR="00EA07C6" w:rsidRPr="00CF7C5F" w:rsidRDefault="003224CA">
      <w:pPr>
        <w:spacing w:after="240"/>
        <w:jc w:val="center"/>
        <w:rPr>
          <w:lang w:val="es-419"/>
        </w:rPr>
      </w:pPr>
      <w:r w:rsidRPr="00CF7C5F">
        <w:rPr>
          <w:i/>
          <w:color w:val="555B63"/>
          <w:sz w:val="18"/>
          <w:lang w:val="es-419"/>
        </w:rPr>
        <w:t>Figura 6. Pantalla de confirmacion previa al borrado, que advierte de que registros dependen del que se intenta eliminar.</w:t>
      </w:r>
    </w:p>
    <w:p w14:paraId="26A250AE" w14:textId="77777777" w:rsidR="00EA07C6" w:rsidRDefault="003224CA">
      <w:pPr>
        <w:spacing w:after="40"/>
        <w:jc w:val="center"/>
      </w:pPr>
      <w:r>
        <w:rPr>
          <w:noProof/>
        </w:rPr>
        <w:drawing>
          <wp:inline distT="0" distB="0" distL="0" distR="0" wp14:anchorId="4347E57E" wp14:editId="383BF66E">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eliminacion_protegida.png"/>
                    <pic:cNvPicPr/>
                  </pic:nvPicPr>
                  <pic:blipFill>
                    <a:blip r:embed="rId15"/>
                    <a:stretch>
                      <a:fillRect/>
                    </a:stretch>
                  </pic:blipFill>
                  <pic:spPr>
                    <a:xfrm>
                      <a:off x="0" y="0"/>
                      <a:ext cx="5760720" cy="3600450"/>
                    </a:xfrm>
                    <a:prstGeom prst="rect">
                      <a:avLst/>
                    </a:prstGeom>
                  </pic:spPr>
                </pic:pic>
              </a:graphicData>
            </a:graphic>
          </wp:inline>
        </w:drawing>
      </w:r>
    </w:p>
    <w:p w14:paraId="170D4DFD" w14:textId="2B60444C" w:rsidR="00EA07C6" w:rsidRPr="00CF7C5F" w:rsidRDefault="003224CA" w:rsidP="00CF7C5F">
      <w:pPr>
        <w:spacing w:after="240"/>
        <w:jc w:val="center"/>
        <w:rPr>
          <w:lang w:val="es-419"/>
        </w:rPr>
      </w:pPr>
      <w:r w:rsidRPr="00CF7C5F">
        <w:rPr>
          <w:i/>
          <w:color w:val="555B63"/>
          <w:sz w:val="18"/>
          <w:lang w:val="es-419"/>
        </w:rPr>
        <w:t>Figura 7. Al intentar borrar un curso que tiene modulos, tareas e inscripciones, el sistema no se cae: cancela la operacion y explica el motivo.</w:t>
      </w:r>
    </w:p>
    <w:p w14:paraId="747598A2" w14:textId="77777777" w:rsidR="00EA07C6" w:rsidRPr="00CF7C5F" w:rsidRDefault="003224CA">
      <w:pPr>
        <w:pStyle w:val="Ttulo1"/>
        <w:rPr>
          <w:lang w:val="es-419"/>
        </w:rPr>
      </w:pPr>
      <w:r w:rsidRPr="00CF7C5F">
        <w:rPr>
          <w:lang w:val="es-419"/>
        </w:rPr>
        <w:lastRenderedPageBreak/>
        <w:t>Parte 4 — Interfaz con framework frontend</w:t>
      </w:r>
    </w:p>
    <w:p w14:paraId="5E6D61C1" w14:textId="77777777" w:rsidR="00EA07C6" w:rsidRPr="00CF7C5F" w:rsidRDefault="003224CA">
      <w:pPr>
        <w:spacing w:after="160"/>
        <w:rPr>
          <w:lang w:val="es-419"/>
        </w:rPr>
      </w:pPr>
      <w:r w:rsidRPr="00CF7C5F">
        <w:rPr>
          <w:lang w:val="es-419"/>
        </w:rPr>
        <w:t>La interfaz se construyo con Bootstrap 5.3, complementado con Bootstrap Icons para la iconografia. Todas las pantallas heredan de una unica plantilla base.html, de modo que la barra de navegacion, la zona de mensajes y el pie de pagina se definen una sola vez.</w:t>
      </w:r>
    </w:p>
    <w:p w14:paraId="254C2053" w14:textId="77777777" w:rsidR="00EA07C6" w:rsidRPr="00CF7C5F" w:rsidRDefault="003224CA">
      <w:pPr>
        <w:pStyle w:val="Ttulo2"/>
        <w:rPr>
          <w:lang w:val="es-419"/>
        </w:rPr>
      </w:pPr>
      <w:r w:rsidRPr="00CF7C5F">
        <w:rPr>
          <w:lang w:val="es-419"/>
        </w:rPr>
        <w:t>4.1 Plantilla base</w:t>
      </w:r>
    </w:p>
    <w:p w14:paraId="7480E99D" w14:textId="77777777" w:rsidR="00EA07C6" w:rsidRPr="00CF7C5F" w:rsidRDefault="003224CA">
      <w:pPr>
        <w:spacing w:after="40"/>
        <w:rPr>
          <w:lang w:val="es-419"/>
        </w:rPr>
      </w:pPr>
      <w:r w:rsidRPr="00CF7C5F">
        <w:rPr>
          <w:b/>
          <w:color w:val="555B63"/>
          <w:sz w:val="18"/>
          <w:lang w:val="es-419"/>
        </w:rPr>
        <w:t>templates/base.html (estructura)</w:t>
      </w:r>
    </w:p>
    <w:tbl>
      <w:tblPr>
        <w:tblW w:w="0" w:type="auto"/>
        <w:jc w:val="center"/>
        <w:tblLook w:val="04A0" w:firstRow="1" w:lastRow="0" w:firstColumn="1" w:lastColumn="0" w:noHBand="0" w:noVBand="1"/>
      </w:tblPr>
      <w:tblGrid>
        <w:gridCol w:w="9648"/>
      </w:tblGrid>
      <w:tr w:rsidR="00EA07C6" w14:paraId="08064473" w14:textId="77777777">
        <w:trPr>
          <w:jc w:val="center"/>
        </w:trPr>
        <w:tc>
          <w:tcPr>
            <w:tcW w:w="9648" w:type="dxa"/>
          </w:tcPr>
          <w:p w14:paraId="108F2798" w14:textId="77777777" w:rsidR="00EA07C6" w:rsidRDefault="003224CA">
            <w:pPr>
              <w:spacing w:after="0"/>
            </w:pPr>
            <w:r>
              <w:rPr>
                <w:rFonts w:ascii="Consolas" w:hAnsi="Consolas"/>
                <w:sz w:val="17"/>
              </w:rPr>
              <w:t>&lt;!DOCTYPE html&gt;</w:t>
            </w:r>
          </w:p>
          <w:p w14:paraId="5EEEB9EC" w14:textId="77777777" w:rsidR="00EA07C6" w:rsidRDefault="003224CA">
            <w:pPr>
              <w:spacing w:after="0"/>
            </w:pPr>
            <w:r>
              <w:rPr>
                <w:rFonts w:ascii="Consolas" w:hAnsi="Consolas"/>
                <w:sz w:val="17"/>
              </w:rPr>
              <w:t>&lt;html lang="es"&gt;</w:t>
            </w:r>
          </w:p>
          <w:p w14:paraId="075F8C6C" w14:textId="77777777" w:rsidR="00EA07C6" w:rsidRDefault="003224CA">
            <w:pPr>
              <w:spacing w:after="0"/>
            </w:pPr>
            <w:r>
              <w:rPr>
                <w:rFonts w:ascii="Consolas" w:hAnsi="Consolas"/>
                <w:sz w:val="17"/>
              </w:rPr>
              <w:t>&lt;head&gt;</w:t>
            </w:r>
          </w:p>
          <w:p w14:paraId="779ABE1C" w14:textId="77777777" w:rsidR="00EA07C6" w:rsidRDefault="003224CA">
            <w:pPr>
              <w:spacing w:after="0"/>
            </w:pPr>
            <w:r>
              <w:rPr>
                <w:rFonts w:ascii="Consolas" w:hAnsi="Consolas"/>
                <w:sz w:val="17"/>
              </w:rPr>
              <w:t xml:space="preserve">  &lt;meta charset="UTF-8"&gt;</w:t>
            </w:r>
          </w:p>
          <w:p w14:paraId="067C1ED4" w14:textId="77777777" w:rsidR="00EA07C6" w:rsidRDefault="003224CA">
            <w:pPr>
              <w:spacing w:after="0"/>
            </w:pPr>
            <w:r>
              <w:rPr>
                <w:rFonts w:ascii="Consolas" w:hAnsi="Consolas"/>
                <w:sz w:val="17"/>
              </w:rPr>
              <w:t xml:space="preserve">  &lt;meta name="viewport" content="width=device-width, initial-scale=1"&gt;</w:t>
            </w:r>
          </w:p>
          <w:p w14:paraId="62B758CC" w14:textId="77777777" w:rsidR="00EA07C6" w:rsidRDefault="00EA07C6">
            <w:pPr>
              <w:spacing w:after="0"/>
            </w:pPr>
          </w:p>
          <w:p w14:paraId="2ED66347" w14:textId="77777777" w:rsidR="00EA07C6" w:rsidRDefault="003224CA">
            <w:pPr>
              <w:spacing w:after="0"/>
            </w:pPr>
            <w:r>
              <w:rPr>
                <w:rFonts w:ascii="Consolas" w:hAnsi="Consolas"/>
                <w:sz w:val="17"/>
              </w:rPr>
              <w:t xml:space="preserve">  &lt;title&gt;{% block title %}Panel — ESPOL Academics{% endblock %}&lt;/title&gt;</w:t>
            </w:r>
          </w:p>
          <w:p w14:paraId="71AB541C" w14:textId="77777777" w:rsidR="00EA07C6" w:rsidRDefault="00EA07C6">
            <w:pPr>
              <w:spacing w:after="0"/>
            </w:pPr>
          </w:p>
          <w:p w14:paraId="54C6B4A6" w14:textId="77777777" w:rsidR="00EA07C6" w:rsidRDefault="003224CA">
            <w:pPr>
              <w:spacing w:after="0"/>
            </w:pPr>
            <w:r>
              <w:rPr>
                <w:rFonts w:ascii="Consolas" w:hAnsi="Consolas"/>
                <w:sz w:val="17"/>
              </w:rPr>
              <w:t xml:space="preserve">  &lt;link href="https://cdn.jsdelivr.net/npm/bootstrap@5.3.3/dist/css/bootstrap.min.css"</w:t>
            </w:r>
          </w:p>
          <w:p w14:paraId="660D3585" w14:textId="77777777" w:rsidR="00EA07C6" w:rsidRDefault="003224CA">
            <w:pPr>
              <w:spacing w:after="0"/>
            </w:pPr>
            <w:r>
              <w:rPr>
                <w:rFonts w:ascii="Consolas" w:hAnsi="Consolas"/>
                <w:sz w:val="17"/>
              </w:rPr>
              <w:t xml:space="preserve">        rel="stylesheet"&gt;</w:t>
            </w:r>
          </w:p>
          <w:p w14:paraId="23CB1AC4" w14:textId="77777777" w:rsidR="00EA07C6" w:rsidRDefault="003224CA">
            <w:pPr>
              <w:spacing w:after="0"/>
            </w:pPr>
            <w:r>
              <w:rPr>
                <w:rFonts w:ascii="Consolas" w:hAnsi="Consolas"/>
                <w:sz w:val="17"/>
              </w:rPr>
              <w:t xml:space="preserve">  &lt;link href="https://cdn.jsdelivr.net/npm/bootstrap-icons@1.11.3/font/bootstrap-icons.min.css"</w:t>
            </w:r>
          </w:p>
          <w:p w14:paraId="41CE96D0" w14:textId="77777777" w:rsidR="00EA07C6" w:rsidRDefault="003224CA">
            <w:pPr>
              <w:spacing w:after="0"/>
            </w:pPr>
            <w:r>
              <w:rPr>
                <w:rFonts w:ascii="Consolas" w:hAnsi="Consolas"/>
                <w:sz w:val="17"/>
              </w:rPr>
              <w:t xml:space="preserve">        rel="stylesheet"&gt;</w:t>
            </w:r>
          </w:p>
          <w:p w14:paraId="2D7C7996" w14:textId="77777777" w:rsidR="00EA07C6" w:rsidRDefault="003224CA">
            <w:pPr>
              <w:spacing w:after="0"/>
            </w:pPr>
            <w:r>
              <w:rPr>
                <w:rFonts w:ascii="Consolas" w:hAnsi="Consolas"/>
                <w:sz w:val="17"/>
              </w:rPr>
              <w:t>&lt;/head&gt;</w:t>
            </w:r>
          </w:p>
          <w:p w14:paraId="1B514909" w14:textId="77777777" w:rsidR="00EA07C6" w:rsidRDefault="00EA07C6">
            <w:pPr>
              <w:spacing w:after="0"/>
            </w:pPr>
          </w:p>
          <w:p w14:paraId="186B9412" w14:textId="77777777" w:rsidR="00EA07C6" w:rsidRDefault="003224CA">
            <w:pPr>
              <w:spacing w:after="0"/>
            </w:pPr>
            <w:r>
              <w:rPr>
                <w:rFonts w:ascii="Consolas" w:hAnsi="Consolas"/>
                <w:sz w:val="17"/>
              </w:rPr>
              <w:t>&lt;body&gt;</w:t>
            </w:r>
          </w:p>
          <w:p w14:paraId="721C3A0C" w14:textId="77777777" w:rsidR="00EA07C6" w:rsidRDefault="003224CA">
            <w:pPr>
              <w:spacing w:after="0"/>
            </w:pPr>
            <w:r>
              <w:rPr>
                <w:rFonts w:ascii="Consolas" w:hAnsi="Consolas"/>
                <w:sz w:val="17"/>
              </w:rPr>
              <w:t xml:space="preserve">  &lt;nav class="navbar navbar-expand-lg bg-body-tertiary border-bottom sticky-top"&gt;</w:t>
            </w:r>
          </w:p>
          <w:p w14:paraId="3FEBD173"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 menu de modulos y boton de tema ...</w:t>
            </w:r>
          </w:p>
          <w:p w14:paraId="54CF029E" w14:textId="77777777" w:rsidR="00EA07C6" w:rsidRDefault="003224CA">
            <w:pPr>
              <w:spacing w:after="0"/>
            </w:pPr>
            <w:r w:rsidRPr="00CF7C5F">
              <w:rPr>
                <w:rFonts w:ascii="Consolas" w:hAnsi="Consolas"/>
                <w:sz w:val="17"/>
                <w:lang w:val="es-419"/>
              </w:rPr>
              <w:t xml:space="preserve">  </w:t>
            </w:r>
            <w:r>
              <w:rPr>
                <w:rFonts w:ascii="Consolas" w:hAnsi="Consolas"/>
                <w:sz w:val="17"/>
              </w:rPr>
              <w:t>&lt;/nav&gt;</w:t>
            </w:r>
          </w:p>
          <w:p w14:paraId="24A43913" w14:textId="77777777" w:rsidR="00EA07C6" w:rsidRDefault="00EA07C6">
            <w:pPr>
              <w:spacing w:after="0"/>
            </w:pPr>
          </w:p>
          <w:p w14:paraId="4B2E40EE" w14:textId="77777777" w:rsidR="00EA07C6" w:rsidRDefault="003224CA">
            <w:pPr>
              <w:spacing w:after="0"/>
            </w:pPr>
            <w:r>
              <w:rPr>
                <w:rFonts w:ascii="Consolas" w:hAnsi="Consolas"/>
                <w:sz w:val="17"/>
              </w:rPr>
              <w:t xml:space="preserve">  &lt;main class="panel-main"&gt;</w:t>
            </w:r>
          </w:p>
          <w:p w14:paraId="487DB8B0" w14:textId="77777777" w:rsidR="00EA07C6" w:rsidRDefault="003224CA">
            <w:pPr>
              <w:spacing w:after="0"/>
            </w:pPr>
            <w:r>
              <w:rPr>
                <w:rFonts w:ascii="Consolas" w:hAnsi="Consolas"/>
                <w:sz w:val="17"/>
              </w:rPr>
              <w:t xml:space="preserve">    &lt;div class="container py-4"&gt;</w:t>
            </w:r>
          </w:p>
          <w:p w14:paraId="1A2303B1" w14:textId="77777777" w:rsidR="00EA07C6" w:rsidRDefault="003224CA">
            <w:pPr>
              <w:spacing w:after="0"/>
            </w:pPr>
            <w:r>
              <w:rPr>
                <w:rFonts w:ascii="Consolas" w:hAnsi="Consolas"/>
                <w:sz w:val="17"/>
              </w:rPr>
              <w:t xml:space="preserve">      {% if messages %}...{% endif %}</w:t>
            </w:r>
          </w:p>
          <w:p w14:paraId="4C516947" w14:textId="77777777" w:rsidR="00EA07C6" w:rsidRDefault="003224CA">
            <w:pPr>
              <w:spacing w:after="0"/>
            </w:pPr>
            <w:r>
              <w:rPr>
                <w:rFonts w:ascii="Consolas" w:hAnsi="Consolas"/>
                <w:sz w:val="17"/>
              </w:rPr>
              <w:t xml:space="preserve">      {% block content %}{% endblock %}</w:t>
            </w:r>
          </w:p>
          <w:p w14:paraId="6A40A9AC" w14:textId="77777777" w:rsidR="00EA07C6" w:rsidRDefault="003224CA">
            <w:pPr>
              <w:spacing w:after="0"/>
            </w:pPr>
            <w:r>
              <w:rPr>
                <w:rFonts w:ascii="Consolas" w:hAnsi="Consolas"/>
                <w:sz w:val="17"/>
              </w:rPr>
              <w:t xml:space="preserve">    &lt;/div&gt;</w:t>
            </w:r>
          </w:p>
          <w:p w14:paraId="4DBA265E" w14:textId="77777777" w:rsidR="00EA07C6" w:rsidRDefault="003224CA">
            <w:pPr>
              <w:spacing w:after="0"/>
            </w:pPr>
            <w:r>
              <w:rPr>
                <w:rFonts w:ascii="Consolas" w:hAnsi="Consolas"/>
                <w:sz w:val="17"/>
              </w:rPr>
              <w:t xml:space="preserve">  &lt;/main&gt;</w:t>
            </w:r>
          </w:p>
          <w:p w14:paraId="795EB9CA" w14:textId="77777777" w:rsidR="00EA07C6" w:rsidRDefault="00EA07C6">
            <w:pPr>
              <w:spacing w:after="0"/>
            </w:pPr>
          </w:p>
          <w:p w14:paraId="420A6BD3" w14:textId="77777777" w:rsidR="00EA07C6" w:rsidRDefault="003224CA">
            <w:pPr>
              <w:spacing w:after="0"/>
            </w:pPr>
            <w:r>
              <w:rPr>
                <w:rFonts w:ascii="Consolas" w:hAnsi="Consolas"/>
                <w:sz w:val="17"/>
              </w:rPr>
              <w:t xml:space="preserve">  &lt;footer class="bg-body-tertiary border-top py-3"&gt;...&lt;/footer&gt;</w:t>
            </w:r>
          </w:p>
          <w:p w14:paraId="24D757CB" w14:textId="77777777" w:rsidR="00EA07C6" w:rsidRDefault="00EA07C6">
            <w:pPr>
              <w:spacing w:after="0"/>
            </w:pPr>
          </w:p>
          <w:p w14:paraId="744FCDED" w14:textId="77777777" w:rsidR="00EA07C6" w:rsidRDefault="003224CA">
            <w:pPr>
              <w:spacing w:after="0"/>
            </w:pPr>
            <w:r>
              <w:rPr>
                <w:rFonts w:ascii="Consolas" w:hAnsi="Consolas"/>
                <w:sz w:val="17"/>
              </w:rPr>
              <w:t xml:space="preserve">  &lt;script src="https://cdn.jsdelivr.net/npm/bootstrap@5.3.3/dist/js/bootstrap.bundle.min.js"&gt;</w:t>
            </w:r>
          </w:p>
          <w:p w14:paraId="349BEC5E" w14:textId="77777777" w:rsidR="00EA07C6" w:rsidRDefault="003224CA">
            <w:pPr>
              <w:spacing w:after="0"/>
            </w:pPr>
            <w:r>
              <w:rPr>
                <w:rFonts w:ascii="Consolas" w:hAnsi="Consolas"/>
                <w:sz w:val="17"/>
              </w:rPr>
              <w:t xml:space="preserve">  &lt;/script&gt;</w:t>
            </w:r>
          </w:p>
          <w:p w14:paraId="5CC7A1F2" w14:textId="77777777" w:rsidR="00EA07C6" w:rsidRDefault="003224CA">
            <w:pPr>
              <w:spacing w:after="0"/>
            </w:pPr>
            <w:r>
              <w:rPr>
                <w:rFonts w:ascii="Consolas" w:hAnsi="Consolas"/>
                <w:sz w:val="17"/>
              </w:rPr>
              <w:t xml:space="preserve">  {% block extra_js %}{% endblock %}</w:t>
            </w:r>
          </w:p>
          <w:p w14:paraId="719CABE9" w14:textId="77777777" w:rsidR="00EA07C6" w:rsidRDefault="003224CA">
            <w:pPr>
              <w:spacing w:after="0"/>
            </w:pPr>
            <w:r>
              <w:rPr>
                <w:rFonts w:ascii="Consolas" w:hAnsi="Consolas"/>
                <w:sz w:val="17"/>
              </w:rPr>
              <w:t>&lt;/body&gt;</w:t>
            </w:r>
          </w:p>
          <w:p w14:paraId="227BF22C" w14:textId="77777777" w:rsidR="00EA07C6" w:rsidRDefault="003224CA">
            <w:pPr>
              <w:spacing w:after="0"/>
            </w:pPr>
            <w:r>
              <w:rPr>
                <w:rFonts w:ascii="Consolas" w:hAnsi="Consolas"/>
                <w:sz w:val="17"/>
              </w:rPr>
              <w:t>&lt;/html&gt;</w:t>
            </w:r>
          </w:p>
        </w:tc>
      </w:tr>
    </w:tbl>
    <w:p w14:paraId="737CA7AC" w14:textId="77777777" w:rsidR="00EA07C6" w:rsidRDefault="00EA07C6">
      <w:pPr>
        <w:spacing w:after="80"/>
      </w:pPr>
    </w:p>
    <w:p w14:paraId="10395EA8" w14:textId="77777777" w:rsidR="00EA07C6" w:rsidRPr="00CF7C5F" w:rsidRDefault="003224CA">
      <w:pPr>
        <w:spacing w:after="160"/>
        <w:rPr>
          <w:lang w:val="es-419"/>
        </w:rPr>
      </w:pPr>
      <w:r w:rsidRPr="00CF7C5F">
        <w:rPr>
          <w:lang w:val="es-419"/>
        </w:rPr>
        <w:t>Componentes de Bootstrap utilizados: sistema de rejilla (row y col), navbar con menus desplegables, cards, tablas, formularios, alertas descartables, badges, barras de progreso, paginacion y utilidades de visibilidad por punto de corte.</w:t>
      </w:r>
    </w:p>
    <w:p w14:paraId="03F11F89" w14:textId="77777777" w:rsidR="00EA07C6" w:rsidRPr="00CF7C5F" w:rsidRDefault="003224CA">
      <w:pPr>
        <w:pStyle w:val="Ttulo2"/>
        <w:rPr>
          <w:lang w:val="es-419"/>
        </w:rPr>
      </w:pPr>
      <w:r w:rsidRPr="00CF7C5F">
        <w:rPr>
          <w:lang w:val="es-419"/>
        </w:rPr>
        <w:t>4.2 Modo claro y modo oscuro</w:t>
      </w:r>
    </w:p>
    <w:p w14:paraId="54538FB4" w14:textId="77777777" w:rsidR="00EA07C6" w:rsidRPr="00CF7C5F" w:rsidRDefault="003224CA">
      <w:pPr>
        <w:spacing w:after="160"/>
        <w:rPr>
          <w:lang w:val="es-419"/>
        </w:rPr>
      </w:pPr>
      <w:r w:rsidRPr="00CF7C5F">
        <w:rPr>
          <w:lang w:val="es-419"/>
        </w:rPr>
        <w:t>Bootstrap 5.3 cambia toda su paleta con el atributo data-bs-theme en la etiqueta html. Se aprovecho esa caracteristica para ofrecer un conmutador de tema en la barra superior. La eleccion se guarda en el navegador, y si el usuario nunca la ha tocado, el sistema sigue la preferencia configurada en el sistema operativo.</w:t>
      </w:r>
    </w:p>
    <w:p w14:paraId="24BCCA6D" w14:textId="77777777" w:rsidR="00EA07C6" w:rsidRDefault="003224CA">
      <w:pPr>
        <w:spacing w:after="40"/>
      </w:pPr>
      <w:r>
        <w:rPr>
          <w:b/>
          <w:color w:val="555B63"/>
          <w:sz w:val="18"/>
        </w:rPr>
        <w:t>templates/base.html (script del tema)</w:t>
      </w:r>
    </w:p>
    <w:tbl>
      <w:tblPr>
        <w:tblW w:w="0" w:type="auto"/>
        <w:jc w:val="center"/>
        <w:tblLook w:val="04A0" w:firstRow="1" w:lastRow="0" w:firstColumn="1" w:lastColumn="0" w:noHBand="0" w:noVBand="1"/>
      </w:tblPr>
      <w:tblGrid>
        <w:gridCol w:w="9648"/>
      </w:tblGrid>
      <w:tr w:rsidR="00EA07C6" w14:paraId="0FB96B77" w14:textId="77777777">
        <w:trPr>
          <w:jc w:val="center"/>
        </w:trPr>
        <w:tc>
          <w:tcPr>
            <w:tcW w:w="9648" w:type="dxa"/>
          </w:tcPr>
          <w:p w14:paraId="79AE8FDC" w14:textId="77777777" w:rsidR="00EA07C6" w:rsidRPr="00CF7C5F" w:rsidRDefault="003224CA">
            <w:pPr>
              <w:spacing w:after="0"/>
              <w:rPr>
                <w:lang w:val="es-419"/>
              </w:rPr>
            </w:pPr>
            <w:r w:rsidRPr="00CF7C5F">
              <w:rPr>
                <w:rFonts w:ascii="Consolas" w:hAnsi="Consolas"/>
                <w:sz w:val="17"/>
                <w:lang w:val="es-419"/>
              </w:rPr>
              <w:t>const TemaPanel = {</w:t>
            </w:r>
          </w:p>
          <w:p w14:paraId="38D1EA13" w14:textId="77777777" w:rsidR="00EA07C6" w:rsidRPr="00CF7C5F" w:rsidRDefault="003224CA">
            <w:pPr>
              <w:spacing w:after="0"/>
              <w:rPr>
                <w:lang w:val="es-419"/>
              </w:rPr>
            </w:pPr>
            <w:r w:rsidRPr="00CF7C5F">
              <w:rPr>
                <w:rFonts w:ascii="Consolas" w:hAnsi="Consolas"/>
                <w:sz w:val="17"/>
                <w:lang w:val="es-419"/>
              </w:rPr>
              <w:lastRenderedPageBreak/>
              <w:t xml:space="preserve">  alternar() {</w:t>
            </w:r>
          </w:p>
          <w:p w14:paraId="680DBE2E" w14:textId="77777777" w:rsidR="00EA07C6" w:rsidRPr="00CF7C5F" w:rsidRDefault="003224CA">
            <w:pPr>
              <w:spacing w:after="0"/>
              <w:rPr>
                <w:lang w:val="es-419"/>
              </w:rPr>
            </w:pPr>
            <w:r w:rsidRPr="00CF7C5F">
              <w:rPr>
                <w:rFonts w:ascii="Consolas" w:hAnsi="Consolas"/>
                <w:sz w:val="17"/>
                <w:lang w:val="es-419"/>
              </w:rPr>
              <w:t xml:space="preserve">    const esOscuro = document.documentElement.getAttribute("data-bs-theme") === "dark";</w:t>
            </w:r>
          </w:p>
          <w:p w14:paraId="7245DE66" w14:textId="77777777" w:rsidR="00EA07C6" w:rsidRPr="00CF7C5F" w:rsidRDefault="003224CA">
            <w:pPr>
              <w:spacing w:after="0"/>
              <w:rPr>
                <w:lang w:val="es-419"/>
              </w:rPr>
            </w:pPr>
            <w:r w:rsidRPr="00CF7C5F">
              <w:rPr>
                <w:rFonts w:ascii="Consolas" w:hAnsi="Consolas"/>
                <w:sz w:val="17"/>
                <w:lang w:val="es-419"/>
              </w:rPr>
              <w:t xml:space="preserve">    document.documentElement.setAttribute("data-bs-theme", esOscuro ? "light" : "dark");</w:t>
            </w:r>
          </w:p>
          <w:p w14:paraId="7D71DA46" w14:textId="77777777" w:rsidR="00EA07C6" w:rsidRPr="00CF7C5F" w:rsidRDefault="003224CA">
            <w:pPr>
              <w:spacing w:after="0"/>
              <w:rPr>
                <w:lang w:val="es-419"/>
              </w:rPr>
            </w:pPr>
            <w:r w:rsidRPr="00CF7C5F">
              <w:rPr>
                <w:rFonts w:ascii="Consolas" w:hAnsi="Consolas"/>
                <w:sz w:val="17"/>
                <w:lang w:val="es-419"/>
              </w:rPr>
              <w:t xml:space="preserve">    localStorage.setItem("tema", esOscuro ? "claro" : "oscuro");</w:t>
            </w:r>
          </w:p>
          <w:p w14:paraId="13CFACF0" w14:textId="77777777" w:rsidR="00EA07C6" w:rsidRPr="00CF7C5F" w:rsidRDefault="003224CA">
            <w:pPr>
              <w:spacing w:after="0"/>
              <w:rPr>
                <w:lang w:val="es-419"/>
              </w:rPr>
            </w:pPr>
            <w:r w:rsidRPr="00CF7C5F">
              <w:rPr>
                <w:rFonts w:ascii="Consolas" w:hAnsi="Consolas"/>
                <w:sz w:val="17"/>
                <w:lang w:val="es-419"/>
              </w:rPr>
              <w:t xml:space="preserve">    this.pintarIcono();</w:t>
            </w:r>
          </w:p>
          <w:p w14:paraId="212A3042" w14:textId="77777777" w:rsidR="00EA07C6" w:rsidRPr="00CF7C5F" w:rsidRDefault="003224CA">
            <w:pPr>
              <w:spacing w:after="0"/>
              <w:rPr>
                <w:lang w:val="es-419"/>
              </w:rPr>
            </w:pPr>
            <w:r w:rsidRPr="00CF7C5F">
              <w:rPr>
                <w:rFonts w:ascii="Consolas" w:hAnsi="Consolas"/>
                <w:sz w:val="17"/>
                <w:lang w:val="es-419"/>
              </w:rPr>
              <w:t xml:space="preserve">  }</w:t>
            </w:r>
          </w:p>
          <w:p w14:paraId="6A8A08E0" w14:textId="77777777" w:rsidR="00EA07C6" w:rsidRPr="00CF7C5F" w:rsidRDefault="003224CA">
            <w:pPr>
              <w:spacing w:after="0"/>
              <w:rPr>
                <w:lang w:val="es-419"/>
              </w:rPr>
            </w:pPr>
            <w:r w:rsidRPr="00CF7C5F">
              <w:rPr>
                <w:rFonts w:ascii="Consolas" w:hAnsi="Consolas"/>
                <w:sz w:val="17"/>
                <w:lang w:val="es-419"/>
              </w:rPr>
              <w:t>};</w:t>
            </w:r>
          </w:p>
          <w:p w14:paraId="4C835C5B" w14:textId="77777777" w:rsidR="00EA07C6" w:rsidRPr="00CF7C5F" w:rsidRDefault="00EA07C6">
            <w:pPr>
              <w:spacing w:after="0"/>
              <w:rPr>
                <w:lang w:val="es-419"/>
              </w:rPr>
            </w:pPr>
          </w:p>
          <w:p w14:paraId="667AE6DF" w14:textId="77777777" w:rsidR="00EA07C6" w:rsidRDefault="003224CA">
            <w:pPr>
              <w:spacing w:after="0"/>
            </w:pPr>
            <w:r w:rsidRPr="00CF7C5F">
              <w:rPr>
                <w:rFonts w:ascii="Consolas" w:hAnsi="Consolas"/>
                <w:sz w:val="17"/>
                <w:lang w:val="es-419"/>
              </w:rPr>
              <w:t xml:space="preserve">/* Si el usuario nunca eligio, seguir al sistema operativo. </w:t>
            </w:r>
            <w:r>
              <w:rPr>
                <w:rFonts w:ascii="Consolas" w:hAnsi="Consolas"/>
                <w:sz w:val="17"/>
              </w:rPr>
              <w:t>*/</w:t>
            </w:r>
          </w:p>
          <w:p w14:paraId="13F7F4B9" w14:textId="77777777" w:rsidR="00EA07C6" w:rsidRDefault="003224CA">
            <w:pPr>
              <w:spacing w:after="0"/>
            </w:pPr>
            <w:r>
              <w:rPr>
                <w:rFonts w:ascii="Consolas" w:hAnsi="Consolas"/>
                <w:sz w:val="17"/>
              </w:rPr>
              <w:t>window.matchMedia("(prefers-color-scheme: dark)").addEventListener("change", e =&gt; {</w:t>
            </w:r>
          </w:p>
          <w:p w14:paraId="2A740C6A" w14:textId="77777777" w:rsidR="00EA07C6" w:rsidRDefault="003224CA">
            <w:pPr>
              <w:spacing w:after="0"/>
            </w:pPr>
            <w:r>
              <w:rPr>
                <w:rFonts w:ascii="Consolas" w:hAnsi="Consolas"/>
                <w:sz w:val="17"/>
              </w:rPr>
              <w:t xml:space="preserve">  if (localStorage.getItem("tema")) return;</w:t>
            </w:r>
          </w:p>
          <w:p w14:paraId="410D029E" w14:textId="77777777" w:rsidR="00EA07C6" w:rsidRDefault="003224CA">
            <w:pPr>
              <w:spacing w:after="0"/>
            </w:pPr>
            <w:r>
              <w:rPr>
                <w:rFonts w:ascii="Consolas" w:hAnsi="Consolas"/>
                <w:sz w:val="17"/>
              </w:rPr>
              <w:t xml:space="preserve">  document.documentElement.setAttribute("data-bs-theme", e.matches ? "dark" : "light");</w:t>
            </w:r>
          </w:p>
          <w:p w14:paraId="2B2A4583" w14:textId="77777777" w:rsidR="00EA07C6" w:rsidRDefault="003224CA">
            <w:pPr>
              <w:spacing w:after="0"/>
            </w:pPr>
            <w:r>
              <w:rPr>
                <w:rFonts w:ascii="Consolas" w:hAnsi="Consolas"/>
                <w:sz w:val="17"/>
              </w:rPr>
              <w:t>});</w:t>
            </w:r>
          </w:p>
        </w:tc>
      </w:tr>
    </w:tbl>
    <w:p w14:paraId="575C6289" w14:textId="77777777" w:rsidR="00EA07C6" w:rsidRDefault="00EA07C6">
      <w:pPr>
        <w:spacing w:after="80"/>
      </w:pPr>
    </w:p>
    <w:p w14:paraId="0E3D055A" w14:textId="77777777" w:rsidR="00EA07C6" w:rsidRDefault="003224CA">
      <w:pPr>
        <w:spacing w:after="40"/>
        <w:jc w:val="center"/>
      </w:pPr>
      <w:r>
        <w:rPr>
          <w:noProof/>
        </w:rPr>
        <w:drawing>
          <wp:inline distT="0" distB="0" distL="0" distR="0" wp14:anchorId="6F69A3C3" wp14:editId="42BC6CD2">
            <wp:extent cx="576072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anel_inicio_oscuro.png"/>
                    <pic:cNvPicPr/>
                  </pic:nvPicPr>
                  <pic:blipFill>
                    <a:blip r:embed="rId16"/>
                    <a:stretch>
                      <a:fillRect/>
                    </a:stretch>
                  </pic:blipFill>
                  <pic:spPr>
                    <a:xfrm>
                      <a:off x="0" y="0"/>
                      <a:ext cx="5760720" cy="3600450"/>
                    </a:xfrm>
                    <a:prstGeom prst="rect">
                      <a:avLst/>
                    </a:prstGeom>
                  </pic:spPr>
                </pic:pic>
              </a:graphicData>
            </a:graphic>
          </wp:inline>
        </w:drawing>
      </w:r>
    </w:p>
    <w:p w14:paraId="56031088" w14:textId="77777777" w:rsidR="00EA07C6" w:rsidRPr="00CF7C5F" w:rsidRDefault="003224CA">
      <w:pPr>
        <w:spacing w:after="240"/>
        <w:jc w:val="center"/>
        <w:rPr>
          <w:lang w:val="es-419"/>
        </w:rPr>
      </w:pPr>
      <w:r w:rsidRPr="00CF7C5F">
        <w:rPr>
          <w:i/>
          <w:color w:val="555B63"/>
          <w:sz w:val="18"/>
          <w:lang w:val="es-419"/>
        </w:rPr>
        <w:t>Figura 8. La misma pagina de inicio en modo oscuro. No hay hojas de estilo duplicadas: cambia unicamente el atributo data-bs-theme.</w:t>
      </w:r>
    </w:p>
    <w:p w14:paraId="4E9E0C25" w14:textId="77777777" w:rsidR="00EA07C6" w:rsidRDefault="003224CA">
      <w:pPr>
        <w:spacing w:after="40"/>
        <w:jc w:val="center"/>
      </w:pPr>
      <w:r>
        <w:rPr>
          <w:noProof/>
        </w:rPr>
        <w:lastRenderedPageBreak/>
        <w:drawing>
          <wp:inline distT="0" distB="0" distL="0" distR="0" wp14:anchorId="51A78D3A" wp14:editId="23E1DB37">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ista_cursos_oscuro.png"/>
                    <pic:cNvPicPr/>
                  </pic:nvPicPr>
                  <pic:blipFill>
                    <a:blip r:embed="rId17"/>
                    <a:stretch>
                      <a:fillRect/>
                    </a:stretch>
                  </pic:blipFill>
                  <pic:spPr>
                    <a:xfrm>
                      <a:off x="0" y="0"/>
                      <a:ext cx="5760720" cy="3600450"/>
                    </a:xfrm>
                    <a:prstGeom prst="rect">
                      <a:avLst/>
                    </a:prstGeom>
                  </pic:spPr>
                </pic:pic>
              </a:graphicData>
            </a:graphic>
          </wp:inline>
        </w:drawing>
      </w:r>
    </w:p>
    <w:p w14:paraId="2044C002" w14:textId="77777777" w:rsidR="00EA07C6" w:rsidRPr="00CF7C5F" w:rsidRDefault="003224CA">
      <w:pPr>
        <w:spacing w:after="240"/>
        <w:jc w:val="center"/>
        <w:rPr>
          <w:lang w:val="es-419"/>
        </w:rPr>
      </w:pPr>
      <w:r w:rsidRPr="00CF7C5F">
        <w:rPr>
          <w:i/>
          <w:color w:val="555B63"/>
          <w:sz w:val="18"/>
          <w:lang w:val="es-419"/>
        </w:rPr>
        <w:t>Figura 9. Listado de cursos en modo oscuro; las tablas, las tarjetas y las etiquetas de estado ajustan su contraste automaticamente.</w:t>
      </w:r>
    </w:p>
    <w:p w14:paraId="0886DB08" w14:textId="77777777" w:rsidR="00EA07C6" w:rsidRPr="00CF7C5F" w:rsidRDefault="003224CA">
      <w:pPr>
        <w:pStyle w:val="Ttulo2"/>
        <w:rPr>
          <w:lang w:val="es-419"/>
        </w:rPr>
      </w:pPr>
      <w:r w:rsidRPr="00CF7C5F">
        <w:rPr>
          <w:lang w:val="es-419"/>
        </w:rPr>
        <w:t>4.3 Diseño adaptable: de tabla a tarjetas</w:t>
      </w:r>
    </w:p>
    <w:p w14:paraId="388D6E44" w14:textId="77777777" w:rsidR="00EA07C6" w:rsidRPr="00CF7C5F" w:rsidRDefault="003224CA">
      <w:pPr>
        <w:spacing w:after="160"/>
        <w:rPr>
          <w:lang w:val="es-419"/>
        </w:rPr>
      </w:pPr>
      <w:r w:rsidRPr="00CF7C5F">
        <w:rPr>
          <w:lang w:val="es-419"/>
        </w:rPr>
        <w:t>Una tabla con seis o siete columnas es ilegible en un telefono. En lugar de dejarla con desplazamiento horizontal, cada listado se construye dos veces y las utilidades de visibilidad de Bootstrap deciden cual mostrar: la tabla a partir de 992 px y las tarjetas por debajo de esa medida.</w:t>
      </w:r>
    </w:p>
    <w:p w14:paraId="24CBEE90" w14:textId="77777777" w:rsidR="00EA07C6" w:rsidRPr="00CF7C5F" w:rsidRDefault="003224CA">
      <w:pPr>
        <w:spacing w:after="40"/>
        <w:rPr>
          <w:lang w:val="es-419"/>
        </w:rPr>
      </w:pPr>
      <w:r w:rsidRPr="00CF7C5F">
        <w:rPr>
          <w:b/>
          <w:color w:val="555B63"/>
          <w:sz w:val="18"/>
          <w:lang w:val="es-419"/>
        </w:rPr>
        <w:t>cursos/templates/cursos/curso_list.html (estructura)</w:t>
      </w:r>
    </w:p>
    <w:tbl>
      <w:tblPr>
        <w:tblW w:w="0" w:type="auto"/>
        <w:jc w:val="center"/>
        <w:tblLook w:val="04A0" w:firstRow="1" w:lastRow="0" w:firstColumn="1" w:lastColumn="0" w:noHBand="0" w:noVBand="1"/>
      </w:tblPr>
      <w:tblGrid>
        <w:gridCol w:w="9648"/>
      </w:tblGrid>
      <w:tr w:rsidR="00EA07C6" w14:paraId="64CC1501" w14:textId="77777777">
        <w:trPr>
          <w:jc w:val="center"/>
        </w:trPr>
        <w:tc>
          <w:tcPr>
            <w:tcW w:w="9648" w:type="dxa"/>
          </w:tcPr>
          <w:p w14:paraId="3E8BC535" w14:textId="77777777" w:rsidR="00EA07C6" w:rsidRPr="00CF7C5F" w:rsidRDefault="003224CA">
            <w:pPr>
              <w:spacing w:after="0"/>
              <w:rPr>
                <w:lang w:val="es-419"/>
              </w:rPr>
            </w:pPr>
            <w:r w:rsidRPr="00CF7C5F">
              <w:rPr>
                <w:rFonts w:ascii="Consolas" w:hAnsi="Consolas"/>
                <w:sz w:val="17"/>
                <w:lang w:val="es-419"/>
              </w:rPr>
              <w:t>&lt;!-- Tarjetas: solo en pantallas pequeñas --&gt;</w:t>
            </w:r>
          </w:p>
          <w:p w14:paraId="13195341" w14:textId="77777777" w:rsidR="00EA07C6" w:rsidRDefault="003224CA">
            <w:pPr>
              <w:spacing w:after="0"/>
            </w:pPr>
            <w:r>
              <w:rPr>
                <w:rFonts w:ascii="Consolas" w:hAnsi="Consolas"/>
                <w:sz w:val="17"/>
              </w:rPr>
              <w:t>&lt;div class="d-lg-none"&gt;</w:t>
            </w:r>
          </w:p>
          <w:p w14:paraId="4D9BA5A7"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 for curso in cursos %}</w:t>
            </w:r>
          </w:p>
          <w:p w14:paraId="672EC49E" w14:textId="77777777" w:rsidR="00EA07C6" w:rsidRPr="00CF7C5F" w:rsidRDefault="003224CA">
            <w:pPr>
              <w:spacing w:after="0"/>
              <w:rPr>
                <w:lang w:val="es-419"/>
              </w:rPr>
            </w:pPr>
            <w:r w:rsidRPr="00CF7C5F">
              <w:rPr>
                <w:rFonts w:ascii="Consolas" w:hAnsi="Consolas"/>
                <w:sz w:val="17"/>
                <w:lang w:val="es-419"/>
              </w:rPr>
              <w:t xml:space="preserve">    &lt;div class="card tarjeta-registro shadow-sm mb-3"&gt;</w:t>
            </w:r>
          </w:p>
          <w:p w14:paraId="0839D025" w14:textId="77777777" w:rsidR="00EA07C6" w:rsidRPr="00CF7C5F" w:rsidRDefault="003224CA">
            <w:pPr>
              <w:spacing w:after="0"/>
              <w:rPr>
                <w:lang w:val="es-419"/>
              </w:rPr>
            </w:pPr>
            <w:r w:rsidRPr="00CF7C5F">
              <w:rPr>
                <w:rFonts w:ascii="Consolas" w:hAnsi="Consolas"/>
                <w:sz w:val="17"/>
                <w:lang w:val="es-419"/>
              </w:rPr>
              <w:t xml:space="preserve">      ... titulo, etiquetas, campos y acciones ...</w:t>
            </w:r>
          </w:p>
          <w:p w14:paraId="2CF2E0C0" w14:textId="77777777" w:rsidR="00EA07C6" w:rsidRPr="00CF7C5F" w:rsidRDefault="003224CA">
            <w:pPr>
              <w:spacing w:after="0"/>
              <w:rPr>
                <w:lang w:val="es-419"/>
              </w:rPr>
            </w:pPr>
            <w:r w:rsidRPr="00CF7C5F">
              <w:rPr>
                <w:rFonts w:ascii="Consolas" w:hAnsi="Consolas"/>
                <w:sz w:val="17"/>
                <w:lang w:val="es-419"/>
              </w:rPr>
              <w:t xml:space="preserve">    &lt;/div&gt;</w:t>
            </w:r>
          </w:p>
          <w:p w14:paraId="7CA50043" w14:textId="77777777" w:rsidR="00EA07C6" w:rsidRPr="00CF7C5F" w:rsidRDefault="003224CA">
            <w:pPr>
              <w:spacing w:after="0"/>
              <w:rPr>
                <w:lang w:val="es-419"/>
              </w:rPr>
            </w:pPr>
            <w:r w:rsidRPr="00CF7C5F">
              <w:rPr>
                <w:rFonts w:ascii="Consolas" w:hAnsi="Consolas"/>
                <w:sz w:val="17"/>
                <w:lang w:val="es-419"/>
              </w:rPr>
              <w:t xml:space="preserve">  {% endfor %}</w:t>
            </w:r>
          </w:p>
          <w:p w14:paraId="6107F45D" w14:textId="77777777" w:rsidR="00EA07C6" w:rsidRPr="00CF7C5F" w:rsidRDefault="003224CA">
            <w:pPr>
              <w:spacing w:after="0"/>
              <w:rPr>
                <w:lang w:val="es-419"/>
              </w:rPr>
            </w:pPr>
            <w:r w:rsidRPr="00CF7C5F">
              <w:rPr>
                <w:rFonts w:ascii="Consolas" w:hAnsi="Consolas"/>
                <w:sz w:val="17"/>
                <w:lang w:val="es-419"/>
              </w:rPr>
              <w:t>&lt;/div&gt;</w:t>
            </w:r>
          </w:p>
          <w:p w14:paraId="09366E87" w14:textId="77777777" w:rsidR="00EA07C6" w:rsidRPr="00CF7C5F" w:rsidRDefault="00EA07C6">
            <w:pPr>
              <w:spacing w:after="0"/>
              <w:rPr>
                <w:lang w:val="es-419"/>
              </w:rPr>
            </w:pPr>
          </w:p>
          <w:p w14:paraId="083AE340" w14:textId="77777777" w:rsidR="00EA07C6" w:rsidRPr="00CF7C5F" w:rsidRDefault="003224CA">
            <w:pPr>
              <w:spacing w:after="0"/>
              <w:rPr>
                <w:lang w:val="es-419"/>
              </w:rPr>
            </w:pPr>
            <w:r w:rsidRPr="00CF7C5F">
              <w:rPr>
                <w:rFonts w:ascii="Consolas" w:hAnsi="Consolas"/>
                <w:sz w:val="17"/>
                <w:lang w:val="es-419"/>
              </w:rPr>
              <w:t>&lt;!-- Tabla: desde 992px --&gt;</w:t>
            </w:r>
          </w:p>
          <w:p w14:paraId="562CB630" w14:textId="77777777" w:rsidR="00EA07C6" w:rsidRDefault="003224CA">
            <w:pPr>
              <w:spacing w:after="0"/>
            </w:pPr>
            <w:r>
              <w:rPr>
                <w:rFonts w:ascii="Consolas" w:hAnsi="Consolas"/>
                <w:sz w:val="17"/>
              </w:rPr>
              <w:t>&lt;div class="card shadow-sm d-none d-lg-block"&gt;</w:t>
            </w:r>
          </w:p>
          <w:p w14:paraId="0C562229" w14:textId="77777777" w:rsidR="00EA07C6" w:rsidRDefault="003224CA">
            <w:pPr>
              <w:spacing w:after="0"/>
            </w:pPr>
            <w:r>
              <w:rPr>
                <w:rFonts w:ascii="Consolas" w:hAnsi="Consolas"/>
                <w:sz w:val="17"/>
              </w:rPr>
              <w:t xml:space="preserve">  &lt;table class="table table-hover align-middle mb-0"&gt; ... &lt;/table&gt;</w:t>
            </w:r>
          </w:p>
          <w:p w14:paraId="5F6946C0" w14:textId="77777777" w:rsidR="00EA07C6" w:rsidRDefault="003224CA">
            <w:pPr>
              <w:spacing w:after="0"/>
            </w:pPr>
            <w:r>
              <w:rPr>
                <w:rFonts w:ascii="Consolas" w:hAnsi="Consolas"/>
                <w:sz w:val="17"/>
              </w:rPr>
              <w:t>&lt;/div&gt;</w:t>
            </w:r>
          </w:p>
        </w:tc>
      </w:tr>
    </w:tbl>
    <w:p w14:paraId="044EBEBA" w14:textId="77777777" w:rsidR="00EA07C6" w:rsidRDefault="00EA07C6">
      <w:pPr>
        <w:spacing w:after="80"/>
      </w:pPr>
    </w:p>
    <w:p w14:paraId="5BF7A69B" w14:textId="77777777" w:rsidR="00EA07C6" w:rsidRDefault="003224CA">
      <w:pPr>
        <w:spacing w:after="40"/>
        <w:jc w:val="center"/>
      </w:pPr>
      <w:r>
        <w:rPr>
          <w:noProof/>
        </w:rPr>
        <w:lastRenderedPageBreak/>
        <w:drawing>
          <wp:inline distT="0" distB="0" distL="0" distR="0" wp14:anchorId="2AA38B19" wp14:editId="5F1C07CF">
            <wp:extent cx="2468880" cy="66153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movil_cursos_tarjetas.png"/>
                    <pic:cNvPicPr/>
                  </pic:nvPicPr>
                  <pic:blipFill>
                    <a:blip r:embed="rId18"/>
                    <a:stretch>
                      <a:fillRect/>
                    </a:stretch>
                  </pic:blipFill>
                  <pic:spPr>
                    <a:xfrm>
                      <a:off x="0" y="0"/>
                      <a:ext cx="2468880" cy="6615332"/>
                    </a:xfrm>
                    <a:prstGeom prst="rect">
                      <a:avLst/>
                    </a:prstGeom>
                  </pic:spPr>
                </pic:pic>
              </a:graphicData>
            </a:graphic>
          </wp:inline>
        </w:drawing>
      </w:r>
    </w:p>
    <w:p w14:paraId="46BF7BA0" w14:textId="77777777" w:rsidR="00EA07C6" w:rsidRPr="00CF7C5F" w:rsidRDefault="003224CA">
      <w:pPr>
        <w:spacing w:after="240"/>
        <w:jc w:val="center"/>
        <w:rPr>
          <w:lang w:val="es-419"/>
        </w:rPr>
      </w:pPr>
      <w:r w:rsidRPr="00CF7C5F">
        <w:rPr>
          <w:i/>
          <w:color w:val="555B63"/>
          <w:sz w:val="18"/>
          <w:lang w:val="es-419"/>
        </w:rPr>
        <w:t>Figura 10. El mismo listado de cursos en un telefono de 390 px: cada registro se convierte en una tarjeta con su titulo, su estado y sus acciones a ancho completo.</w:t>
      </w:r>
    </w:p>
    <w:p w14:paraId="3AF67182" w14:textId="77777777" w:rsidR="00EA07C6" w:rsidRDefault="003224CA">
      <w:pPr>
        <w:spacing w:after="40"/>
        <w:jc w:val="center"/>
      </w:pPr>
      <w:r>
        <w:rPr>
          <w:noProof/>
        </w:rPr>
        <w:lastRenderedPageBreak/>
        <w:drawing>
          <wp:inline distT="0" distB="0" distL="0" distR="0" wp14:anchorId="51648636" wp14:editId="187DA2AE">
            <wp:extent cx="2468880" cy="66153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vil_cursos_tarjetas_oscuro.png"/>
                    <pic:cNvPicPr/>
                  </pic:nvPicPr>
                  <pic:blipFill>
                    <a:blip r:embed="rId19"/>
                    <a:stretch>
                      <a:fillRect/>
                    </a:stretch>
                  </pic:blipFill>
                  <pic:spPr>
                    <a:xfrm>
                      <a:off x="0" y="0"/>
                      <a:ext cx="2468880" cy="6615332"/>
                    </a:xfrm>
                    <a:prstGeom prst="rect">
                      <a:avLst/>
                    </a:prstGeom>
                  </pic:spPr>
                </pic:pic>
              </a:graphicData>
            </a:graphic>
          </wp:inline>
        </w:drawing>
      </w:r>
    </w:p>
    <w:p w14:paraId="1B6D4D8A" w14:textId="77777777" w:rsidR="00EA07C6" w:rsidRPr="00CF7C5F" w:rsidRDefault="003224CA">
      <w:pPr>
        <w:spacing w:after="240"/>
        <w:jc w:val="center"/>
        <w:rPr>
          <w:lang w:val="es-419"/>
        </w:rPr>
      </w:pPr>
      <w:r w:rsidRPr="00CF7C5F">
        <w:rPr>
          <w:i/>
          <w:color w:val="555B63"/>
          <w:sz w:val="18"/>
          <w:lang w:val="es-419"/>
        </w:rPr>
        <w:t>Figura 11. Las tarjetas tambien respetan el modo oscuro.</w:t>
      </w:r>
    </w:p>
    <w:p w14:paraId="4B445B48" w14:textId="77777777" w:rsidR="00EA07C6" w:rsidRPr="00CF7C5F" w:rsidRDefault="003224CA">
      <w:pPr>
        <w:rPr>
          <w:lang w:val="es-419"/>
        </w:rPr>
      </w:pPr>
      <w:r w:rsidRPr="00CF7C5F">
        <w:rPr>
          <w:lang w:val="es-419"/>
        </w:rPr>
        <w:br w:type="page"/>
      </w:r>
    </w:p>
    <w:p w14:paraId="186EC32F" w14:textId="77777777" w:rsidR="00EA07C6" w:rsidRPr="00CF7C5F" w:rsidRDefault="003224CA">
      <w:pPr>
        <w:pStyle w:val="Ttulo1"/>
        <w:rPr>
          <w:lang w:val="es-419"/>
        </w:rPr>
      </w:pPr>
      <w:r w:rsidRPr="00CF7C5F">
        <w:rPr>
          <w:lang w:val="es-419"/>
        </w:rPr>
        <w:lastRenderedPageBreak/>
        <w:t>Parte 5 — Mejora adicional: modulo de reporteria</w:t>
      </w:r>
    </w:p>
    <w:p w14:paraId="6C42965F" w14:textId="77777777" w:rsidR="00EA07C6" w:rsidRPr="00CF7C5F" w:rsidRDefault="003224CA">
      <w:pPr>
        <w:pStyle w:val="Ttulo2"/>
        <w:rPr>
          <w:lang w:val="es-419"/>
        </w:rPr>
      </w:pPr>
      <w:r w:rsidRPr="00CF7C5F">
        <w:rPr>
          <w:lang w:val="es-419"/>
        </w:rPr>
        <w:t>5.1 Justificacion</w:t>
      </w:r>
    </w:p>
    <w:p w14:paraId="518FB279" w14:textId="77777777" w:rsidR="00EA07C6" w:rsidRPr="00CF7C5F" w:rsidRDefault="003224CA">
      <w:pPr>
        <w:spacing w:after="160"/>
        <w:rPr>
          <w:lang w:val="es-419"/>
        </w:rPr>
      </w:pPr>
      <w:r w:rsidRPr="00CF7C5F">
        <w:rPr>
          <w:lang w:val="es-419"/>
        </w:rPr>
        <w:t>Un CRUD permite registrar y consultar datos uno por uno, pero no responde las preguntas que realmente se hace un coordinador academico: cuantos estudiantes tiene cada facultad, que curso va peor en notas, cuantas entregas siguen sin calificar o que estudiantes se estan quedando atras en los modulos. Esa informacion existe en la base de datos pero esta repartida entre varias tablas.</w:t>
      </w:r>
    </w:p>
    <w:p w14:paraId="10BE9E75" w14:textId="77777777" w:rsidR="00EA07C6" w:rsidRPr="00CF7C5F" w:rsidRDefault="003224CA">
      <w:pPr>
        <w:spacing w:after="160"/>
        <w:rPr>
          <w:lang w:val="es-419"/>
        </w:rPr>
      </w:pPr>
      <w:r w:rsidRPr="00CF7C5F">
        <w:rPr>
          <w:lang w:val="es-419"/>
        </w:rPr>
        <w:t>Por eso la mejora elegida fue un modulo de reporteria. Se implemento como una cuarta aplicacion Django, sin modelos propios, que consulta los datos de las otras tres mediante agregaciones del ORM y los presenta como indicadores, graficos y tablas, con exportacion a CSV y a PDF.</w:t>
      </w:r>
    </w:p>
    <w:p w14:paraId="7BD1A174" w14:textId="77777777" w:rsidR="00EA07C6" w:rsidRDefault="003224CA">
      <w:pPr>
        <w:pStyle w:val="Ttulo2"/>
      </w:pPr>
      <w:r>
        <w:t>5.2 Indicadores implementados</w:t>
      </w:r>
    </w:p>
    <w:tbl>
      <w:tblPr>
        <w:tblStyle w:val="Cuadrculaclara-nfasis1"/>
        <w:tblW w:w="0" w:type="auto"/>
        <w:tblLook w:val="04A0" w:firstRow="1" w:lastRow="0" w:firstColumn="1" w:lastColumn="0" w:noHBand="0" w:noVBand="1"/>
      </w:tblPr>
      <w:tblGrid>
        <w:gridCol w:w="4824"/>
        <w:gridCol w:w="4824"/>
      </w:tblGrid>
      <w:tr w:rsidR="00EA07C6" w14:paraId="369F2BF4"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42BCCC3" w14:textId="77777777" w:rsidR="00EA07C6" w:rsidRDefault="003224CA">
            <w:r>
              <w:rPr>
                <w:sz w:val="19"/>
              </w:rPr>
              <w:t>Indicador</w:t>
            </w:r>
          </w:p>
        </w:tc>
        <w:tc>
          <w:tcPr>
            <w:tcW w:w="4824" w:type="dxa"/>
          </w:tcPr>
          <w:p w14:paraId="0F5B24CB"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Como se calcula</w:t>
            </w:r>
          </w:p>
        </w:tc>
      </w:tr>
      <w:tr w:rsidR="00EA07C6" w:rsidRPr="00CF7C5F" w14:paraId="6B5E600B"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3660FED" w14:textId="77777777" w:rsidR="00EA07C6" w:rsidRDefault="003224CA">
            <w:r>
              <w:rPr>
                <w:sz w:val="19"/>
              </w:rPr>
              <w:t>Cursos y cursos activos</w:t>
            </w:r>
          </w:p>
        </w:tc>
        <w:tc>
          <w:tcPr>
            <w:tcW w:w="4824" w:type="dxa"/>
          </w:tcPr>
          <w:p w14:paraId="4D7DBA3C"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Conteo sobre Curso filtrando por estado</w:t>
            </w:r>
          </w:p>
        </w:tc>
      </w:tr>
      <w:tr w:rsidR="00EA07C6" w:rsidRPr="00CF7C5F" w14:paraId="40C34992"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977471" w14:textId="77777777" w:rsidR="00EA07C6" w:rsidRDefault="003224CA">
            <w:r>
              <w:rPr>
                <w:sz w:val="19"/>
              </w:rPr>
              <w:t>Estudiantes inscritos</w:t>
            </w:r>
          </w:p>
        </w:tc>
        <w:tc>
          <w:tcPr>
            <w:tcW w:w="4824" w:type="dxa"/>
          </w:tcPr>
          <w:p w14:paraId="335AE300"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Inscripciones con rol ESTUDIANTE, contando usuarios distintos</w:t>
            </w:r>
          </w:p>
        </w:tc>
      </w:tr>
      <w:tr w:rsidR="00EA07C6" w:rsidRPr="00CF7C5F" w14:paraId="26706422"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EEA4653" w14:textId="77777777" w:rsidR="00EA07C6" w:rsidRDefault="003224CA">
            <w:r>
              <w:rPr>
                <w:sz w:val="19"/>
              </w:rPr>
              <w:t>Tasa de entrega</w:t>
            </w:r>
          </w:p>
        </w:tc>
        <w:tc>
          <w:tcPr>
            <w:tcW w:w="4824" w:type="dxa"/>
          </w:tcPr>
          <w:p w14:paraId="1C98A14A"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Entregas en estado "entregado" sobre el total de entregas</w:t>
            </w:r>
          </w:p>
        </w:tc>
      </w:tr>
      <w:tr w:rsidR="00EA07C6" w:rsidRPr="00CF7C5F" w14:paraId="616ACE42"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0BE346F" w14:textId="77777777" w:rsidR="00EA07C6" w:rsidRDefault="003224CA">
            <w:r>
              <w:rPr>
                <w:sz w:val="19"/>
              </w:rPr>
              <w:t>Promedio general</w:t>
            </w:r>
          </w:p>
        </w:tc>
        <w:tc>
          <w:tcPr>
            <w:tcW w:w="4824" w:type="dxa"/>
          </w:tcPr>
          <w:p w14:paraId="5BEE561F"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Media de las notas de las entregas calificadas</w:t>
            </w:r>
          </w:p>
        </w:tc>
      </w:tr>
      <w:tr w:rsidR="00EA07C6" w:rsidRPr="00CF7C5F" w14:paraId="28B0FB8B"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5977A280" w14:textId="77777777" w:rsidR="00EA07C6" w:rsidRDefault="003224CA">
            <w:r>
              <w:rPr>
                <w:sz w:val="19"/>
              </w:rPr>
              <w:t>Entregas por calificar</w:t>
            </w:r>
          </w:p>
        </w:tc>
        <w:tc>
          <w:tcPr>
            <w:tcW w:w="4824" w:type="dxa"/>
          </w:tcPr>
          <w:p w14:paraId="5DA1F140"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Entregadas que aun no tienen nota</w:t>
            </w:r>
          </w:p>
        </w:tc>
      </w:tr>
      <w:tr w:rsidR="00EA07C6" w:rsidRPr="00CF7C5F" w14:paraId="78F68327"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8AECE6D" w14:textId="77777777" w:rsidR="00EA07C6" w:rsidRDefault="003224CA">
            <w:r>
              <w:rPr>
                <w:sz w:val="19"/>
              </w:rPr>
              <w:t>Estudiantes por facultad</w:t>
            </w:r>
          </w:p>
        </w:tc>
        <w:tc>
          <w:tcPr>
            <w:tcW w:w="4824" w:type="dxa"/>
          </w:tcPr>
          <w:p w14:paraId="5531F7A6"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Inscripciones agrupadas por la facultad del curso</w:t>
            </w:r>
          </w:p>
        </w:tc>
      </w:tr>
      <w:tr w:rsidR="00EA07C6" w:rsidRPr="00CF7C5F" w14:paraId="70C2E31C"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41265EE" w14:textId="77777777" w:rsidR="00EA07C6" w:rsidRDefault="003224CA">
            <w:r>
              <w:rPr>
                <w:sz w:val="19"/>
              </w:rPr>
              <w:t>Promedio por curso</w:t>
            </w:r>
          </w:p>
        </w:tc>
        <w:tc>
          <w:tcPr>
            <w:tcW w:w="4824" w:type="dxa"/>
          </w:tcPr>
          <w:p w14:paraId="70DD318D"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Media de notas de las entregas de cada curso</w:t>
            </w:r>
          </w:p>
        </w:tc>
      </w:tr>
      <w:tr w:rsidR="00EA07C6" w:rsidRPr="00CF7C5F" w14:paraId="02179D10"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7F8F90CB" w14:textId="77777777" w:rsidR="00EA07C6" w:rsidRDefault="003224CA">
            <w:r>
              <w:rPr>
                <w:sz w:val="19"/>
              </w:rPr>
              <w:t>Avance por estudiante</w:t>
            </w:r>
          </w:p>
        </w:tc>
        <w:tc>
          <w:tcPr>
            <w:tcW w:w="4824" w:type="dxa"/>
          </w:tcPr>
          <w:p w14:paraId="41B2C40A"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Modulos completados sobre modulos totales del curso</w:t>
            </w:r>
          </w:p>
        </w:tc>
      </w:tr>
    </w:tbl>
    <w:p w14:paraId="5EF111BA" w14:textId="77777777" w:rsidR="00EA07C6" w:rsidRPr="00CF7C5F" w:rsidRDefault="00EA07C6">
      <w:pPr>
        <w:spacing w:after="120"/>
        <w:rPr>
          <w:lang w:val="es-419"/>
        </w:rPr>
      </w:pPr>
    </w:p>
    <w:p w14:paraId="6141FF23" w14:textId="77777777" w:rsidR="00EA07C6" w:rsidRPr="00CF7C5F" w:rsidRDefault="003224CA">
      <w:pPr>
        <w:spacing w:after="160"/>
        <w:rPr>
          <w:lang w:val="es-419"/>
        </w:rPr>
      </w:pPr>
      <w:r w:rsidRPr="00CF7C5F">
        <w:rPr>
          <w:b/>
          <w:lang w:val="es-419"/>
        </w:rPr>
        <w:t>La logica de calculo se aislo en un modulo de servicios para poder reutilizarla en las tres salidas (pantalla, CSV y PDF):</w:t>
      </w:r>
    </w:p>
    <w:p w14:paraId="3BE5C824" w14:textId="77777777" w:rsidR="00EA07C6" w:rsidRDefault="003224CA">
      <w:pPr>
        <w:spacing w:after="40"/>
      </w:pPr>
      <w:r>
        <w:rPr>
          <w:b/>
          <w:color w:val="555B63"/>
          <w:sz w:val="18"/>
        </w:rPr>
        <w:t>reportes/servicios.py (fragmento)</w:t>
      </w:r>
    </w:p>
    <w:tbl>
      <w:tblPr>
        <w:tblW w:w="0" w:type="auto"/>
        <w:jc w:val="center"/>
        <w:tblLook w:val="04A0" w:firstRow="1" w:lastRow="0" w:firstColumn="1" w:lastColumn="0" w:noHBand="0" w:noVBand="1"/>
      </w:tblPr>
      <w:tblGrid>
        <w:gridCol w:w="9648"/>
      </w:tblGrid>
      <w:tr w:rsidR="00EA07C6" w14:paraId="4899183C" w14:textId="77777777">
        <w:trPr>
          <w:jc w:val="center"/>
        </w:trPr>
        <w:tc>
          <w:tcPr>
            <w:tcW w:w="9648" w:type="dxa"/>
          </w:tcPr>
          <w:p w14:paraId="793BF287" w14:textId="77777777" w:rsidR="00EA07C6" w:rsidRPr="00CF7C5F" w:rsidRDefault="003224CA">
            <w:pPr>
              <w:spacing w:after="0"/>
              <w:rPr>
                <w:lang w:val="es-419"/>
              </w:rPr>
            </w:pPr>
            <w:r w:rsidRPr="00CF7C5F">
              <w:rPr>
                <w:rFonts w:ascii="Consolas" w:hAnsi="Consolas"/>
                <w:sz w:val="17"/>
                <w:lang w:val="es-419"/>
              </w:rPr>
              <w:t>def resumen_general(cursos):</w:t>
            </w:r>
          </w:p>
          <w:p w14:paraId="0BD42300" w14:textId="77777777" w:rsidR="00EA07C6" w:rsidRPr="00CF7C5F" w:rsidRDefault="003224CA">
            <w:pPr>
              <w:spacing w:after="0"/>
              <w:rPr>
                <w:lang w:val="es-419"/>
              </w:rPr>
            </w:pPr>
            <w:r w:rsidRPr="00CF7C5F">
              <w:rPr>
                <w:rFonts w:ascii="Consolas" w:hAnsi="Consolas"/>
                <w:sz w:val="17"/>
                <w:lang w:val="es-419"/>
              </w:rPr>
              <w:t xml:space="preserve">    """Indicadores principales que encabezan el tablero."""</w:t>
            </w:r>
          </w:p>
          <w:p w14:paraId="644F7783" w14:textId="77777777" w:rsidR="00EA07C6" w:rsidRPr="00CF7C5F" w:rsidRDefault="003224CA">
            <w:pPr>
              <w:spacing w:after="0"/>
              <w:rPr>
                <w:lang w:val="es-419"/>
              </w:rPr>
            </w:pPr>
            <w:r w:rsidRPr="00CF7C5F">
              <w:rPr>
                <w:rFonts w:ascii="Consolas" w:hAnsi="Consolas"/>
                <w:sz w:val="17"/>
                <w:lang w:val="es-419"/>
              </w:rPr>
              <w:t xml:space="preserve">    entregas = Entrega.objects.filter(tarea__curso__in=cursos)</w:t>
            </w:r>
          </w:p>
          <w:p w14:paraId="57A8C57D" w14:textId="77777777" w:rsidR="00EA07C6" w:rsidRPr="00CF7C5F" w:rsidRDefault="003224CA">
            <w:pPr>
              <w:spacing w:after="0"/>
              <w:rPr>
                <w:lang w:val="es-419"/>
              </w:rPr>
            </w:pPr>
            <w:r w:rsidRPr="00CF7C5F">
              <w:rPr>
                <w:rFonts w:ascii="Consolas" w:hAnsi="Consolas"/>
                <w:sz w:val="17"/>
                <w:lang w:val="es-419"/>
              </w:rPr>
              <w:t xml:space="preserve">    calificadas = entregas.exclude(nota__isnull=True)</w:t>
            </w:r>
          </w:p>
          <w:p w14:paraId="00AD31A4" w14:textId="77777777" w:rsidR="00EA07C6" w:rsidRPr="00CF7C5F" w:rsidRDefault="00EA07C6">
            <w:pPr>
              <w:spacing w:after="0"/>
              <w:rPr>
                <w:lang w:val="es-419"/>
              </w:rPr>
            </w:pPr>
          </w:p>
          <w:p w14:paraId="0F562345" w14:textId="77777777" w:rsidR="00EA07C6" w:rsidRPr="00CF7C5F" w:rsidRDefault="003224CA">
            <w:pPr>
              <w:spacing w:after="0"/>
              <w:rPr>
                <w:lang w:val="es-419"/>
              </w:rPr>
            </w:pPr>
            <w:r w:rsidRPr="00CF7C5F">
              <w:rPr>
                <w:rFonts w:ascii="Consolas" w:hAnsi="Consolas"/>
                <w:sz w:val="17"/>
                <w:lang w:val="es-419"/>
              </w:rPr>
              <w:t xml:space="preserve">    total_entregas = entregas.count()</w:t>
            </w:r>
          </w:p>
          <w:p w14:paraId="7693B481" w14:textId="77777777" w:rsidR="00EA07C6" w:rsidRPr="00CF7C5F" w:rsidRDefault="003224CA">
            <w:pPr>
              <w:spacing w:after="0"/>
              <w:rPr>
                <w:lang w:val="es-419"/>
              </w:rPr>
            </w:pPr>
            <w:r w:rsidRPr="00CF7C5F">
              <w:rPr>
                <w:rFonts w:ascii="Consolas" w:hAnsi="Consolas"/>
                <w:sz w:val="17"/>
                <w:lang w:val="es-419"/>
              </w:rPr>
              <w:t xml:space="preserve">    entregadas = entregas.filter(estado=Entrega.Estado.ENTREGADO).count()</w:t>
            </w:r>
          </w:p>
          <w:p w14:paraId="1B80A52D" w14:textId="77777777" w:rsidR="00EA07C6" w:rsidRPr="00CF7C5F" w:rsidRDefault="003224CA">
            <w:pPr>
              <w:spacing w:after="0"/>
              <w:rPr>
                <w:lang w:val="es-419"/>
              </w:rPr>
            </w:pPr>
            <w:r w:rsidRPr="00CF7C5F">
              <w:rPr>
                <w:rFonts w:ascii="Consolas" w:hAnsi="Consolas"/>
                <w:sz w:val="17"/>
                <w:lang w:val="es-419"/>
              </w:rPr>
              <w:t xml:space="preserve">    promedio = calificadas.aggregate(v=Avg("nota"))["v"]</w:t>
            </w:r>
          </w:p>
          <w:p w14:paraId="314D6539" w14:textId="77777777" w:rsidR="00EA07C6" w:rsidRPr="00CF7C5F" w:rsidRDefault="00EA07C6">
            <w:pPr>
              <w:spacing w:after="0"/>
              <w:rPr>
                <w:lang w:val="es-419"/>
              </w:rPr>
            </w:pPr>
          </w:p>
          <w:p w14:paraId="01310631" w14:textId="77777777" w:rsidR="00EA07C6" w:rsidRPr="00CF7C5F" w:rsidRDefault="003224CA">
            <w:pPr>
              <w:spacing w:after="0"/>
              <w:rPr>
                <w:lang w:val="es-419"/>
              </w:rPr>
            </w:pPr>
            <w:r w:rsidRPr="00CF7C5F">
              <w:rPr>
                <w:rFonts w:ascii="Consolas" w:hAnsi="Consolas"/>
                <w:sz w:val="17"/>
                <w:lang w:val="es-419"/>
              </w:rPr>
              <w:t xml:space="preserve">    return {</w:t>
            </w:r>
          </w:p>
          <w:p w14:paraId="50C7280B" w14:textId="77777777" w:rsidR="00EA07C6" w:rsidRPr="00CF7C5F" w:rsidRDefault="003224CA">
            <w:pPr>
              <w:spacing w:after="0"/>
              <w:rPr>
                <w:lang w:val="es-419"/>
              </w:rPr>
            </w:pPr>
            <w:r w:rsidRPr="00CF7C5F">
              <w:rPr>
                <w:rFonts w:ascii="Consolas" w:hAnsi="Consolas"/>
                <w:sz w:val="17"/>
                <w:lang w:val="es-419"/>
              </w:rPr>
              <w:t xml:space="preserve">        "total_cursos": cursos.count(),</w:t>
            </w:r>
          </w:p>
          <w:p w14:paraId="03580837" w14:textId="77777777" w:rsidR="00EA07C6" w:rsidRPr="00CF7C5F" w:rsidRDefault="003224CA">
            <w:pPr>
              <w:spacing w:after="0"/>
              <w:rPr>
                <w:lang w:val="es-419"/>
              </w:rPr>
            </w:pPr>
            <w:r w:rsidRPr="00CF7C5F">
              <w:rPr>
                <w:rFonts w:ascii="Consolas" w:hAnsi="Consolas"/>
                <w:sz w:val="17"/>
                <w:lang w:val="es-419"/>
              </w:rPr>
              <w:t xml:space="preserve">        "total_estudiantes": Inscripcion.objects.filter(</w:t>
            </w:r>
          </w:p>
          <w:p w14:paraId="633FD93B" w14:textId="77777777" w:rsidR="00EA07C6" w:rsidRPr="00CF7C5F" w:rsidRDefault="003224CA">
            <w:pPr>
              <w:spacing w:after="0"/>
              <w:rPr>
                <w:lang w:val="es-419"/>
              </w:rPr>
            </w:pPr>
            <w:r w:rsidRPr="00CF7C5F">
              <w:rPr>
                <w:rFonts w:ascii="Consolas" w:hAnsi="Consolas"/>
                <w:sz w:val="17"/>
                <w:lang w:val="es-419"/>
              </w:rPr>
              <w:t xml:space="preserve">            curso__in=cursos,</w:t>
            </w:r>
          </w:p>
          <w:p w14:paraId="237D8F91" w14:textId="77777777" w:rsidR="00EA07C6" w:rsidRPr="00CF7C5F" w:rsidRDefault="003224CA">
            <w:pPr>
              <w:spacing w:after="0"/>
              <w:rPr>
                <w:lang w:val="es-419"/>
              </w:rPr>
            </w:pPr>
            <w:r w:rsidRPr="00CF7C5F">
              <w:rPr>
                <w:rFonts w:ascii="Consolas" w:hAnsi="Consolas"/>
                <w:sz w:val="17"/>
                <w:lang w:val="es-419"/>
              </w:rPr>
              <w:t xml:space="preserve">            rol_en_curso=Inscripcion.RolEnCurso.ESTUDIANTE,</w:t>
            </w:r>
          </w:p>
          <w:p w14:paraId="22F96D11" w14:textId="77777777" w:rsidR="00EA07C6" w:rsidRPr="00CF7C5F" w:rsidRDefault="003224CA">
            <w:pPr>
              <w:spacing w:after="0"/>
              <w:rPr>
                <w:lang w:val="es-419"/>
              </w:rPr>
            </w:pPr>
            <w:r w:rsidRPr="00CF7C5F">
              <w:rPr>
                <w:rFonts w:ascii="Consolas" w:hAnsi="Consolas"/>
                <w:sz w:val="17"/>
                <w:lang w:val="es-419"/>
              </w:rPr>
              <w:t xml:space="preserve">        ).values("usuario").distinct().count(),</w:t>
            </w:r>
          </w:p>
          <w:p w14:paraId="55D9F247" w14:textId="77777777" w:rsidR="00EA07C6" w:rsidRPr="00CF7C5F" w:rsidRDefault="003224CA">
            <w:pPr>
              <w:spacing w:after="0"/>
              <w:rPr>
                <w:lang w:val="es-419"/>
              </w:rPr>
            </w:pPr>
            <w:r w:rsidRPr="00CF7C5F">
              <w:rPr>
                <w:rFonts w:ascii="Consolas" w:hAnsi="Consolas"/>
                <w:sz w:val="17"/>
                <w:lang w:val="es-419"/>
              </w:rPr>
              <w:t xml:space="preserve">        "tasa_entrega": _porcentaje(entregadas, total_entregas),</w:t>
            </w:r>
          </w:p>
          <w:p w14:paraId="2530641D" w14:textId="77777777" w:rsidR="00EA07C6" w:rsidRDefault="003224CA">
            <w:pPr>
              <w:spacing w:after="0"/>
            </w:pPr>
            <w:r w:rsidRPr="00CF7C5F">
              <w:rPr>
                <w:rFonts w:ascii="Consolas" w:hAnsi="Consolas"/>
                <w:sz w:val="17"/>
                <w:lang w:val="es-419"/>
              </w:rPr>
              <w:t xml:space="preserve">        </w:t>
            </w:r>
            <w:r>
              <w:rPr>
                <w:rFonts w:ascii="Consolas" w:hAnsi="Consolas"/>
                <w:sz w:val="17"/>
              </w:rPr>
              <w:t>"promedio_general": round(promedio, 2) if promedio is not None else None,</w:t>
            </w:r>
          </w:p>
          <w:p w14:paraId="4C7D699A" w14:textId="77777777" w:rsidR="00EA07C6" w:rsidRDefault="003224CA">
            <w:pPr>
              <w:spacing w:after="0"/>
            </w:pPr>
            <w:r>
              <w:rPr>
                <w:rFonts w:ascii="Consolas" w:hAnsi="Consolas"/>
                <w:sz w:val="17"/>
              </w:rPr>
              <w:t xml:space="preserve">        ...</w:t>
            </w:r>
          </w:p>
          <w:p w14:paraId="02491436" w14:textId="77777777" w:rsidR="00EA07C6" w:rsidRDefault="003224CA">
            <w:pPr>
              <w:spacing w:after="0"/>
            </w:pPr>
            <w:r>
              <w:rPr>
                <w:rFonts w:ascii="Consolas" w:hAnsi="Consolas"/>
                <w:sz w:val="17"/>
              </w:rPr>
              <w:t xml:space="preserve">    }</w:t>
            </w:r>
          </w:p>
        </w:tc>
      </w:tr>
    </w:tbl>
    <w:p w14:paraId="34438D9E" w14:textId="77777777" w:rsidR="00EA07C6" w:rsidRDefault="00EA07C6">
      <w:pPr>
        <w:spacing w:after="80"/>
      </w:pPr>
    </w:p>
    <w:p w14:paraId="1E9CAC62" w14:textId="77777777" w:rsidR="00EA07C6" w:rsidRDefault="003224CA">
      <w:pPr>
        <w:pStyle w:val="Ttulo2"/>
      </w:pPr>
      <w:r>
        <w:lastRenderedPageBreak/>
        <w:t>5.3 Tablero de reportes</w:t>
      </w:r>
    </w:p>
    <w:p w14:paraId="7B8DF81A" w14:textId="77777777" w:rsidR="00EA07C6" w:rsidRDefault="003224CA">
      <w:pPr>
        <w:spacing w:after="40"/>
        <w:jc w:val="center"/>
      </w:pPr>
      <w:r>
        <w:rPr>
          <w:noProof/>
        </w:rPr>
        <w:drawing>
          <wp:inline distT="0" distB="0" distL="0" distR="0" wp14:anchorId="26D6B79E" wp14:editId="164EEA0A">
            <wp:extent cx="5760720" cy="57967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portes_tablero.png"/>
                    <pic:cNvPicPr/>
                  </pic:nvPicPr>
                  <pic:blipFill>
                    <a:blip r:embed="rId20"/>
                    <a:stretch>
                      <a:fillRect/>
                    </a:stretch>
                  </pic:blipFill>
                  <pic:spPr>
                    <a:xfrm>
                      <a:off x="0" y="0"/>
                      <a:ext cx="5760720" cy="5796724"/>
                    </a:xfrm>
                    <a:prstGeom prst="rect">
                      <a:avLst/>
                    </a:prstGeom>
                  </pic:spPr>
                </pic:pic>
              </a:graphicData>
            </a:graphic>
          </wp:inline>
        </w:drawing>
      </w:r>
    </w:p>
    <w:p w14:paraId="1073E8BF" w14:textId="77777777" w:rsidR="00EA07C6" w:rsidRPr="00CF7C5F" w:rsidRDefault="003224CA">
      <w:pPr>
        <w:spacing w:after="240"/>
        <w:jc w:val="center"/>
        <w:rPr>
          <w:lang w:val="es-419"/>
        </w:rPr>
      </w:pPr>
      <w:r w:rsidRPr="00CF7C5F">
        <w:rPr>
          <w:i/>
          <w:color w:val="555B63"/>
          <w:sz w:val="18"/>
          <w:lang w:val="es-419"/>
        </w:rPr>
        <w:t>Figura 12. Tablero de reportes. Arriba los indicadores principales, luego cuatro graficos generados con Chart.js y al final el detalle del avance de cada estudiante con barra de progreso.</w:t>
      </w:r>
    </w:p>
    <w:p w14:paraId="49B49F0F" w14:textId="77777777" w:rsidR="00EA07C6" w:rsidRDefault="003224CA">
      <w:pPr>
        <w:spacing w:after="40"/>
        <w:jc w:val="center"/>
      </w:pPr>
      <w:r>
        <w:rPr>
          <w:noProof/>
        </w:rPr>
        <w:lastRenderedPageBreak/>
        <w:drawing>
          <wp:inline distT="0" distB="0" distL="0" distR="0" wp14:anchorId="6C75399A" wp14:editId="682FBD15">
            <wp:extent cx="5760720" cy="57967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reportes_oscuro.png"/>
                    <pic:cNvPicPr/>
                  </pic:nvPicPr>
                  <pic:blipFill>
                    <a:blip r:embed="rId21"/>
                    <a:stretch>
                      <a:fillRect/>
                    </a:stretch>
                  </pic:blipFill>
                  <pic:spPr>
                    <a:xfrm>
                      <a:off x="0" y="0"/>
                      <a:ext cx="5760720" cy="5796724"/>
                    </a:xfrm>
                    <a:prstGeom prst="rect">
                      <a:avLst/>
                    </a:prstGeom>
                  </pic:spPr>
                </pic:pic>
              </a:graphicData>
            </a:graphic>
          </wp:inline>
        </w:drawing>
      </w:r>
    </w:p>
    <w:p w14:paraId="3146DAB7" w14:textId="77777777" w:rsidR="00EA07C6" w:rsidRPr="00CF7C5F" w:rsidRDefault="003224CA">
      <w:pPr>
        <w:spacing w:after="240"/>
        <w:jc w:val="center"/>
        <w:rPr>
          <w:lang w:val="es-419"/>
        </w:rPr>
      </w:pPr>
      <w:r w:rsidRPr="00CF7C5F">
        <w:rPr>
          <w:i/>
          <w:color w:val="555B63"/>
          <w:sz w:val="18"/>
          <w:lang w:val="es-419"/>
        </w:rPr>
        <w:t>Figura 13. El tablero en modo oscuro. Los graficos leen el tema activo y ajustan el color de sus ejes y etiquetas.</w:t>
      </w:r>
    </w:p>
    <w:p w14:paraId="06417746" w14:textId="77777777" w:rsidR="00EA07C6" w:rsidRPr="00CF7C5F" w:rsidRDefault="003224CA">
      <w:pPr>
        <w:pStyle w:val="Ttulo2"/>
        <w:rPr>
          <w:lang w:val="es-419"/>
        </w:rPr>
      </w:pPr>
      <w:r w:rsidRPr="00CF7C5F">
        <w:rPr>
          <w:lang w:val="es-419"/>
        </w:rPr>
        <w:t>5.4 Filtros</w:t>
      </w:r>
    </w:p>
    <w:p w14:paraId="18897546" w14:textId="77777777" w:rsidR="00EA07C6" w:rsidRPr="00CF7C5F" w:rsidRDefault="003224CA">
      <w:pPr>
        <w:spacing w:after="160"/>
        <w:rPr>
          <w:lang w:val="es-419"/>
        </w:rPr>
      </w:pPr>
      <w:r w:rsidRPr="00CF7C5F">
        <w:rPr>
          <w:lang w:val="es-419"/>
        </w:rPr>
        <w:t>El tablero se puede filtrar por facultad y por estado del curso. Los filtros se propagan a las exportaciones, de modo que el archivo descargado contiene exactamente lo que se esta viendo en pantalla.</w:t>
      </w:r>
    </w:p>
    <w:p w14:paraId="6C64C4C9" w14:textId="77777777" w:rsidR="00EA07C6" w:rsidRPr="00CF7C5F" w:rsidRDefault="003224CA">
      <w:pPr>
        <w:pStyle w:val="Ttulo2"/>
        <w:rPr>
          <w:lang w:val="es-419"/>
        </w:rPr>
      </w:pPr>
      <w:r w:rsidRPr="00CF7C5F">
        <w:rPr>
          <w:lang w:val="es-419"/>
        </w:rPr>
        <w:t>5.5 Exportacion</w:t>
      </w:r>
    </w:p>
    <w:p w14:paraId="70DE425C" w14:textId="77777777" w:rsidR="00EA07C6" w:rsidRPr="00CF7C5F" w:rsidRDefault="003224CA">
      <w:pPr>
        <w:spacing w:after="160"/>
        <w:rPr>
          <w:lang w:val="es-419"/>
        </w:rPr>
      </w:pPr>
      <w:r w:rsidRPr="00CF7C5F">
        <w:rPr>
          <w:lang w:val="es-419"/>
        </w:rPr>
        <w:t>Se ofrecen dos formatos. El CSV se genera con el modulo csv de la libreria estandar y se entrega con la marca de orden de bytes para que Excel respete los acentos. El PDF se resuelve con una version imprimible de la pagina y el dialogo de impresion del navegador, lo que evita añadir una dependencia pesada en el servidor.</w:t>
      </w:r>
    </w:p>
    <w:p w14:paraId="19A4C0A1" w14:textId="77777777" w:rsidR="00EA07C6" w:rsidRDefault="003224CA">
      <w:pPr>
        <w:spacing w:after="40"/>
      </w:pPr>
      <w:r>
        <w:rPr>
          <w:b/>
          <w:color w:val="555B63"/>
          <w:sz w:val="18"/>
        </w:rPr>
        <w:t>reportes/views.py (fragmento)</w:t>
      </w:r>
    </w:p>
    <w:tbl>
      <w:tblPr>
        <w:tblW w:w="0" w:type="auto"/>
        <w:jc w:val="center"/>
        <w:tblLook w:val="04A0" w:firstRow="1" w:lastRow="0" w:firstColumn="1" w:lastColumn="0" w:noHBand="0" w:noVBand="1"/>
      </w:tblPr>
      <w:tblGrid>
        <w:gridCol w:w="9648"/>
      </w:tblGrid>
      <w:tr w:rsidR="00EA07C6" w14:paraId="72FA635A" w14:textId="77777777">
        <w:trPr>
          <w:jc w:val="center"/>
        </w:trPr>
        <w:tc>
          <w:tcPr>
            <w:tcW w:w="9648" w:type="dxa"/>
          </w:tcPr>
          <w:p w14:paraId="607EA80B" w14:textId="77777777" w:rsidR="00EA07C6" w:rsidRDefault="003224CA">
            <w:pPr>
              <w:spacing w:after="0"/>
            </w:pPr>
            <w:r>
              <w:rPr>
                <w:rFonts w:ascii="Consolas" w:hAnsi="Consolas"/>
                <w:sz w:val="17"/>
              </w:rPr>
              <w:t>class ExportarCSVView(LoginRequiredMixin, FiltrosReporteMixin, View):</w:t>
            </w:r>
          </w:p>
          <w:p w14:paraId="760199BD"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"""Descarga el reporte completo en formato CSV."""</w:t>
            </w:r>
          </w:p>
          <w:p w14:paraId="3673EF82" w14:textId="77777777" w:rsidR="00EA07C6" w:rsidRPr="00CF7C5F" w:rsidRDefault="00EA07C6">
            <w:pPr>
              <w:spacing w:after="0"/>
              <w:rPr>
                <w:lang w:val="es-419"/>
              </w:rPr>
            </w:pPr>
          </w:p>
          <w:p w14:paraId="18B80DD8" w14:textId="77777777" w:rsidR="00EA07C6" w:rsidRDefault="003224CA">
            <w:pPr>
              <w:spacing w:after="0"/>
            </w:pPr>
            <w:r w:rsidRPr="00CF7C5F">
              <w:rPr>
                <w:rFonts w:ascii="Consolas" w:hAnsi="Consolas"/>
                <w:sz w:val="17"/>
                <w:lang w:val="es-419"/>
              </w:rPr>
              <w:lastRenderedPageBreak/>
              <w:t xml:space="preserve">    </w:t>
            </w:r>
            <w:r>
              <w:rPr>
                <w:rFonts w:ascii="Consolas" w:hAnsi="Consolas"/>
                <w:sz w:val="17"/>
              </w:rPr>
              <w:t>def get(self, request, *args, **kwargs):</w:t>
            </w:r>
          </w:p>
          <w:p w14:paraId="67F7D31C"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facultad_id, estado = self.leer_filtros()</w:t>
            </w:r>
          </w:p>
          <w:p w14:paraId="296AC97E" w14:textId="77777777" w:rsidR="00EA07C6" w:rsidRPr="00CF7C5F" w:rsidRDefault="003224CA">
            <w:pPr>
              <w:spacing w:after="0"/>
              <w:rPr>
                <w:lang w:val="es-419"/>
              </w:rPr>
            </w:pPr>
            <w:r w:rsidRPr="00CF7C5F">
              <w:rPr>
                <w:rFonts w:ascii="Consolas" w:hAnsi="Consolas"/>
                <w:sz w:val="17"/>
                <w:lang w:val="es-419"/>
              </w:rPr>
              <w:t xml:space="preserve">        reporte = construir_reporte(facultad_id, estado)</w:t>
            </w:r>
          </w:p>
          <w:p w14:paraId="00C0A4F8" w14:textId="77777777" w:rsidR="00EA07C6" w:rsidRPr="00CF7C5F" w:rsidRDefault="00EA07C6">
            <w:pPr>
              <w:spacing w:after="0"/>
              <w:rPr>
                <w:lang w:val="es-419"/>
              </w:rPr>
            </w:pPr>
          </w:p>
          <w:p w14:paraId="7985686D" w14:textId="77777777" w:rsidR="00EA07C6" w:rsidRDefault="003224CA">
            <w:pPr>
              <w:spacing w:after="0"/>
            </w:pPr>
            <w:r w:rsidRPr="00CF7C5F">
              <w:rPr>
                <w:rFonts w:ascii="Consolas" w:hAnsi="Consolas"/>
                <w:sz w:val="17"/>
                <w:lang w:val="es-419"/>
              </w:rPr>
              <w:t xml:space="preserve">        </w:t>
            </w:r>
            <w:r>
              <w:rPr>
                <w:rFonts w:ascii="Consolas" w:hAnsi="Consolas"/>
                <w:sz w:val="17"/>
              </w:rPr>
              <w:t>response = HttpResponse(content_type="text/csv; charset=utf-8")</w:t>
            </w:r>
          </w:p>
          <w:p w14:paraId="0E040F7E" w14:textId="77777777" w:rsidR="00EA07C6" w:rsidRDefault="003224CA">
            <w:pPr>
              <w:spacing w:after="0"/>
            </w:pPr>
            <w:r>
              <w:rPr>
                <w:rFonts w:ascii="Consolas" w:hAnsi="Consolas"/>
                <w:sz w:val="17"/>
              </w:rPr>
              <w:t xml:space="preserve">        response["Content-Disposition"] = (</w:t>
            </w:r>
          </w:p>
          <w:p w14:paraId="4CD31762" w14:textId="77777777" w:rsidR="00EA07C6" w:rsidRDefault="003224CA">
            <w:pPr>
              <w:spacing w:after="0"/>
            </w:pPr>
            <w:r>
              <w:rPr>
                <w:rFonts w:ascii="Consolas" w:hAnsi="Consolas"/>
                <w:sz w:val="17"/>
              </w:rPr>
              <w:t xml:space="preserve">            f'attachment; filename="reporte_academico_{marca}.csv"')</w:t>
            </w:r>
          </w:p>
          <w:p w14:paraId="5934F6CC" w14:textId="77777777" w:rsidR="00EA07C6" w:rsidRPr="00CF7C5F" w:rsidRDefault="003224CA">
            <w:pPr>
              <w:spacing w:after="0"/>
              <w:rPr>
                <w:lang w:val="es-419"/>
              </w:rPr>
            </w:pPr>
            <w:r>
              <w:rPr>
                <w:rFonts w:ascii="Consolas" w:hAnsi="Consolas"/>
                <w:sz w:val="17"/>
              </w:rPr>
              <w:t xml:space="preserve">        </w:t>
            </w:r>
            <w:r w:rsidRPr="00CF7C5F">
              <w:rPr>
                <w:rFonts w:ascii="Consolas" w:hAnsi="Consolas"/>
                <w:sz w:val="17"/>
                <w:lang w:val="es-419"/>
              </w:rPr>
              <w:t>response.write("\ufeff")  # BOM para que Excel respete los acentos</w:t>
            </w:r>
          </w:p>
          <w:p w14:paraId="5FECD509" w14:textId="77777777" w:rsidR="00EA07C6" w:rsidRPr="00CF7C5F" w:rsidRDefault="00EA07C6">
            <w:pPr>
              <w:spacing w:after="0"/>
              <w:rPr>
                <w:lang w:val="es-419"/>
              </w:rPr>
            </w:pPr>
          </w:p>
          <w:p w14:paraId="1BB5ADD0" w14:textId="77777777" w:rsidR="00EA07C6" w:rsidRDefault="003224CA">
            <w:pPr>
              <w:spacing w:after="0"/>
            </w:pPr>
            <w:r w:rsidRPr="00CF7C5F">
              <w:rPr>
                <w:rFonts w:ascii="Consolas" w:hAnsi="Consolas"/>
                <w:sz w:val="17"/>
                <w:lang w:val="es-419"/>
              </w:rPr>
              <w:t xml:space="preserve">        </w:t>
            </w:r>
            <w:r>
              <w:rPr>
                <w:rFonts w:ascii="Consolas" w:hAnsi="Consolas"/>
                <w:sz w:val="17"/>
              </w:rPr>
              <w:t>escritor = csv.writer(response, delimiter=";")</w:t>
            </w:r>
          </w:p>
          <w:p w14:paraId="23D9BB7D" w14:textId="77777777" w:rsidR="00EA07C6" w:rsidRDefault="003224CA">
            <w:pPr>
              <w:spacing w:after="0"/>
            </w:pPr>
            <w:r>
              <w:rPr>
                <w:rFonts w:ascii="Consolas" w:hAnsi="Consolas"/>
                <w:sz w:val="17"/>
              </w:rPr>
              <w:t xml:space="preserve">        ...</w:t>
            </w:r>
          </w:p>
        </w:tc>
      </w:tr>
    </w:tbl>
    <w:p w14:paraId="0AC275B3" w14:textId="77777777" w:rsidR="00EA07C6" w:rsidRDefault="00EA07C6">
      <w:pPr>
        <w:spacing w:after="80"/>
      </w:pPr>
    </w:p>
    <w:p w14:paraId="612A0D32" w14:textId="77777777" w:rsidR="00EA07C6" w:rsidRDefault="003224CA">
      <w:pPr>
        <w:spacing w:after="40"/>
        <w:jc w:val="center"/>
      </w:pPr>
      <w:r>
        <w:rPr>
          <w:noProof/>
        </w:rPr>
        <w:drawing>
          <wp:inline distT="0" distB="0" distL="0" distR="0" wp14:anchorId="0A75BD74" wp14:editId="61F1B10D">
            <wp:extent cx="5760720" cy="495661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porte_pdf.png"/>
                    <pic:cNvPicPr/>
                  </pic:nvPicPr>
                  <pic:blipFill>
                    <a:blip r:embed="rId22"/>
                    <a:stretch>
                      <a:fillRect/>
                    </a:stretch>
                  </pic:blipFill>
                  <pic:spPr>
                    <a:xfrm>
                      <a:off x="0" y="0"/>
                      <a:ext cx="5760720" cy="4956619"/>
                    </a:xfrm>
                    <a:prstGeom prst="rect">
                      <a:avLst/>
                    </a:prstGeom>
                  </pic:spPr>
                </pic:pic>
              </a:graphicData>
            </a:graphic>
          </wp:inline>
        </w:drawing>
      </w:r>
    </w:p>
    <w:p w14:paraId="254927B5" w14:textId="77777777" w:rsidR="00EA07C6" w:rsidRPr="00CF7C5F" w:rsidRDefault="003224CA">
      <w:pPr>
        <w:spacing w:after="240"/>
        <w:jc w:val="center"/>
        <w:rPr>
          <w:lang w:val="es-419"/>
        </w:rPr>
      </w:pPr>
      <w:r w:rsidRPr="00CF7C5F">
        <w:rPr>
          <w:i/>
          <w:color w:val="555B63"/>
          <w:sz w:val="18"/>
          <w:lang w:val="es-419"/>
        </w:rPr>
        <w:t>Figura 14. Version imprimible del reporte. El aviso superior no se imprime; al pulsar el boton se abre el dialogo del navegador para guardarlo como PDF.</w:t>
      </w:r>
    </w:p>
    <w:p w14:paraId="02851DDA" w14:textId="77777777" w:rsidR="00EA07C6" w:rsidRDefault="003224CA">
      <w:pPr>
        <w:pStyle w:val="Ttulo2"/>
      </w:pPr>
      <w:r>
        <w:t>5.6 Rutas del modulo</w:t>
      </w:r>
    </w:p>
    <w:tbl>
      <w:tblPr>
        <w:tblW w:w="0" w:type="auto"/>
        <w:jc w:val="center"/>
        <w:tblLook w:val="04A0" w:firstRow="1" w:lastRow="0" w:firstColumn="1" w:lastColumn="0" w:noHBand="0" w:noVBand="1"/>
      </w:tblPr>
      <w:tblGrid>
        <w:gridCol w:w="9648"/>
      </w:tblGrid>
      <w:tr w:rsidR="00EA07C6" w14:paraId="58869113" w14:textId="77777777">
        <w:trPr>
          <w:jc w:val="center"/>
        </w:trPr>
        <w:tc>
          <w:tcPr>
            <w:tcW w:w="9648" w:type="dxa"/>
          </w:tcPr>
          <w:p w14:paraId="47D6F888" w14:textId="77777777" w:rsidR="00EA07C6" w:rsidRPr="00CF7C5F" w:rsidRDefault="003224CA">
            <w:pPr>
              <w:spacing w:after="0"/>
              <w:rPr>
                <w:lang w:val="es-419"/>
              </w:rPr>
            </w:pPr>
            <w:r w:rsidRPr="00CF7C5F">
              <w:rPr>
                <w:rFonts w:ascii="Consolas" w:hAnsi="Consolas"/>
                <w:sz w:val="17"/>
                <w:lang w:val="es-419"/>
              </w:rPr>
              <w:t>/reportes/                    tablero con indicadores y graficos</w:t>
            </w:r>
          </w:p>
          <w:p w14:paraId="1D094610" w14:textId="77777777" w:rsidR="00EA07C6" w:rsidRPr="00CF7C5F" w:rsidRDefault="003224CA">
            <w:pPr>
              <w:spacing w:after="0"/>
              <w:rPr>
                <w:lang w:val="es-419"/>
              </w:rPr>
            </w:pPr>
            <w:r w:rsidRPr="00CF7C5F">
              <w:rPr>
                <w:rFonts w:ascii="Consolas" w:hAnsi="Consolas"/>
                <w:sz w:val="17"/>
                <w:lang w:val="es-419"/>
              </w:rPr>
              <w:t>/reportes/exportar/csv/       descarga del reporte en CSV</w:t>
            </w:r>
          </w:p>
          <w:p w14:paraId="07D19754" w14:textId="77777777" w:rsidR="00EA07C6" w:rsidRPr="00CF7C5F" w:rsidRDefault="003224CA">
            <w:pPr>
              <w:spacing w:after="0"/>
              <w:rPr>
                <w:lang w:val="es-419"/>
              </w:rPr>
            </w:pPr>
            <w:r w:rsidRPr="00CF7C5F">
              <w:rPr>
                <w:rFonts w:ascii="Consolas" w:hAnsi="Consolas"/>
                <w:sz w:val="17"/>
                <w:lang w:val="es-419"/>
              </w:rPr>
              <w:t>/reportes/exportar/pdf/       version imprimible para guardar como PDF</w:t>
            </w:r>
          </w:p>
          <w:p w14:paraId="0EA717E2" w14:textId="77777777" w:rsidR="00EA07C6" w:rsidRPr="00CF7C5F" w:rsidRDefault="00EA07C6">
            <w:pPr>
              <w:spacing w:after="0"/>
              <w:rPr>
                <w:lang w:val="es-419"/>
              </w:rPr>
            </w:pPr>
          </w:p>
          <w:p w14:paraId="3B4BEC94" w14:textId="77777777" w:rsidR="00EA07C6" w:rsidRPr="00CF7C5F" w:rsidRDefault="003224CA">
            <w:pPr>
              <w:spacing w:after="0"/>
              <w:rPr>
                <w:lang w:val="es-419"/>
              </w:rPr>
            </w:pPr>
            <w:r w:rsidRPr="00CF7C5F">
              <w:rPr>
                <w:rFonts w:ascii="Consolas" w:hAnsi="Consolas"/>
                <w:sz w:val="17"/>
                <w:lang w:val="es-419"/>
              </w:rPr>
              <w:t># Los filtros viajan como parametros y se aplican tambien a las exportaciones:</w:t>
            </w:r>
          </w:p>
          <w:p w14:paraId="6ABFBB6F" w14:textId="77777777" w:rsidR="00EA07C6" w:rsidRDefault="003224CA">
            <w:pPr>
              <w:spacing w:after="0"/>
            </w:pPr>
            <w:r>
              <w:rPr>
                <w:rFonts w:ascii="Consolas" w:hAnsi="Consolas"/>
                <w:sz w:val="17"/>
              </w:rPr>
              <w:t>/reportes/?facultad=1&amp;estado=activo</w:t>
            </w:r>
          </w:p>
        </w:tc>
      </w:tr>
    </w:tbl>
    <w:p w14:paraId="64FAAA05" w14:textId="77777777" w:rsidR="00EA07C6" w:rsidRDefault="003224CA">
      <w:pPr>
        <w:pStyle w:val="Ttulo1"/>
      </w:pPr>
      <w:r>
        <w:lastRenderedPageBreak/>
        <w:t>6. Verificacion final y conclusiones</w:t>
      </w:r>
    </w:p>
    <w:p w14:paraId="7F5962B2" w14:textId="77777777" w:rsidR="00EA07C6" w:rsidRDefault="003224CA">
      <w:pPr>
        <w:pStyle w:val="Ttulo2"/>
      </w:pPr>
      <w:r>
        <w:t>6.1 Pruebas realizadas</w:t>
      </w:r>
    </w:p>
    <w:tbl>
      <w:tblPr>
        <w:tblStyle w:val="Cuadrculaclara-nfasis1"/>
        <w:tblW w:w="0" w:type="auto"/>
        <w:tblLook w:val="04A0" w:firstRow="1" w:lastRow="0" w:firstColumn="1" w:lastColumn="0" w:noHBand="0" w:noVBand="1"/>
      </w:tblPr>
      <w:tblGrid>
        <w:gridCol w:w="4824"/>
        <w:gridCol w:w="4824"/>
      </w:tblGrid>
      <w:tr w:rsidR="00EA07C6" w14:paraId="4404B8F1" w14:textId="77777777" w:rsidTr="00EA07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32C418C" w14:textId="77777777" w:rsidR="00EA07C6" w:rsidRDefault="003224CA">
            <w:r>
              <w:rPr>
                <w:sz w:val="19"/>
              </w:rPr>
              <w:t>Verificacion</w:t>
            </w:r>
          </w:p>
        </w:tc>
        <w:tc>
          <w:tcPr>
            <w:tcW w:w="4824" w:type="dxa"/>
          </w:tcPr>
          <w:p w14:paraId="73DB6D80" w14:textId="77777777" w:rsidR="00EA07C6" w:rsidRDefault="003224CA">
            <w:pPr>
              <w:cnfStyle w:val="100000000000" w:firstRow="1" w:lastRow="0" w:firstColumn="0" w:lastColumn="0" w:oddVBand="0" w:evenVBand="0" w:oddHBand="0" w:evenHBand="0" w:firstRowFirstColumn="0" w:firstRowLastColumn="0" w:lastRowFirstColumn="0" w:lastRowLastColumn="0"/>
            </w:pPr>
            <w:r>
              <w:rPr>
                <w:sz w:val="19"/>
              </w:rPr>
              <w:t>Resultado</w:t>
            </w:r>
          </w:p>
        </w:tc>
      </w:tr>
      <w:tr w:rsidR="00EA07C6" w14:paraId="4278DDF4"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437CFB2" w14:textId="77777777" w:rsidR="00EA07C6" w:rsidRDefault="003224CA">
            <w:r>
              <w:rPr>
                <w:sz w:val="19"/>
              </w:rPr>
              <w:t>manage.py check</w:t>
            </w:r>
          </w:p>
        </w:tc>
        <w:tc>
          <w:tcPr>
            <w:tcW w:w="4824" w:type="dxa"/>
          </w:tcPr>
          <w:p w14:paraId="6C27807B"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Sin errores</w:t>
            </w:r>
          </w:p>
        </w:tc>
      </w:tr>
      <w:tr w:rsidR="00EA07C6" w14:paraId="2B2BDA1A"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1E7A971" w14:textId="77777777" w:rsidR="00EA07C6" w:rsidRPr="00CF7C5F" w:rsidRDefault="003224CA">
            <w:pPr>
              <w:rPr>
                <w:lang w:val="es-419"/>
              </w:rPr>
            </w:pPr>
            <w:r w:rsidRPr="00CF7C5F">
              <w:rPr>
                <w:sz w:val="19"/>
                <w:lang w:val="es-419"/>
              </w:rPr>
              <w:t>Rutas del panel probadas sobre SQLite</w:t>
            </w:r>
          </w:p>
        </w:tc>
        <w:tc>
          <w:tcPr>
            <w:tcW w:w="4824" w:type="dxa"/>
          </w:tcPr>
          <w:p w14:paraId="1F5C18B0" w14:textId="77777777" w:rsidR="00EA07C6" w:rsidRDefault="003224CA">
            <w:pPr>
              <w:cnfStyle w:val="000000010000" w:firstRow="0" w:lastRow="0" w:firstColumn="0" w:lastColumn="0" w:oddVBand="0" w:evenVBand="0" w:oddHBand="0" w:evenHBand="1" w:firstRowFirstColumn="0" w:firstRowLastColumn="0" w:lastRowFirstColumn="0" w:lastRowLastColumn="0"/>
            </w:pPr>
            <w:r>
              <w:rPr>
                <w:sz w:val="19"/>
              </w:rPr>
              <w:t>73 rutas, 0 fallos</w:t>
            </w:r>
          </w:p>
        </w:tc>
      </w:tr>
      <w:tr w:rsidR="00EA07C6" w14:paraId="0BBE6C6B"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4C5AD9D5" w14:textId="77777777" w:rsidR="00EA07C6" w:rsidRPr="00CF7C5F" w:rsidRDefault="003224CA">
            <w:pPr>
              <w:rPr>
                <w:lang w:val="es-419"/>
              </w:rPr>
            </w:pPr>
            <w:r w:rsidRPr="00CF7C5F">
              <w:rPr>
                <w:sz w:val="19"/>
                <w:lang w:val="es-419"/>
              </w:rPr>
              <w:t>Rutas del panel probadas sobre MySQL</w:t>
            </w:r>
          </w:p>
        </w:tc>
        <w:tc>
          <w:tcPr>
            <w:tcW w:w="4824" w:type="dxa"/>
          </w:tcPr>
          <w:p w14:paraId="546397AB" w14:textId="77777777" w:rsidR="00EA07C6" w:rsidRDefault="003224CA">
            <w:pPr>
              <w:cnfStyle w:val="000000100000" w:firstRow="0" w:lastRow="0" w:firstColumn="0" w:lastColumn="0" w:oddVBand="0" w:evenVBand="0" w:oddHBand="1" w:evenHBand="0" w:firstRowFirstColumn="0" w:firstRowLastColumn="0" w:lastRowFirstColumn="0" w:lastRowLastColumn="0"/>
            </w:pPr>
            <w:r>
              <w:rPr>
                <w:sz w:val="19"/>
              </w:rPr>
              <w:t>68 rutas, 0 fallos</w:t>
            </w:r>
          </w:p>
        </w:tc>
      </w:tr>
      <w:tr w:rsidR="00EA07C6" w:rsidRPr="00CF7C5F" w14:paraId="5A5523DF"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2351EA90" w14:textId="77777777" w:rsidR="00EA07C6" w:rsidRDefault="003224CA">
            <w:r>
              <w:rPr>
                <w:sz w:val="19"/>
              </w:rPr>
              <w:t>Borrado protegido (PROTECT)</w:t>
            </w:r>
          </w:p>
        </w:tc>
        <w:tc>
          <w:tcPr>
            <w:tcW w:w="4824" w:type="dxa"/>
          </w:tcPr>
          <w:p w14:paraId="18A057CD"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Cancela la operacion y avisa</w:t>
            </w:r>
          </w:p>
        </w:tc>
      </w:tr>
      <w:tr w:rsidR="00EA07C6" w:rsidRPr="00CF7C5F" w14:paraId="1E9E249E"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0F4DF808" w14:textId="77777777" w:rsidR="00EA07C6" w:rsidRDefault="003224CA">
            <w:r>
              <w:rPr>
                <w:sz w:val="19"/>
              </w:rPr>
              <w:t>Validaciones propias de formularios</w:t>
            </w:r>
          </w:p>
        </w:tc>
        <w:tc>
          <w:tcPr>
            <w:tcW w:w="4824" w:type="dxa"/>
          </w:tcPr>
          <w:p w14:paraId="3D311277"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Bloquean el guardado y explican el motivo</w:t>
            </w:r>
          </w:p>
        </w:tc>
      </w:tr>
      <w:tr w:rsidR="00EA07C6" w:rsidRPr="00CF7C5F" w14:paraId="694EE198" w14:textId="77777777" w:rsidTr="00EA07C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33EF7C85" w14:textId="77777777" w:rsidR="00EA07C6" w:rsidRDefault="003224CA">
            <w:r>
              <w:rPr>
                <w:sz w:val="19"/>
              </w:rPr>
              <w:t>Exportacion CSV</w:t>
            </w:r>
          </w:p>
        </w:tc>
        <w:tc>
          <w:tcPr>
            <w:tcW w:w="4824" w:type="dxa"/>
          </w:tcPr>
          <w:p w14:paraId="0588B9DC" w14:textId="77777777" w:rsidR="00EA07C6" w:rsidRPr="00CF7C5F" w:rsidRDefault="003224CA">
            <w:pPr>
              <w:cnfStyle w:val="000000010000" w:firstRow="0" w:lastRow="0" w:firstColumn="0" w:lastColumn="0" w:oddVBand="0" w:evenVBand="0" w:oddHBand="0" w:evenHBand="1" w:firstRowFirstColumn="0" w:firstRowLastColumn="0" w:lastRowFirstColumn="0" w:lastRowLastColumn="0"/>
              <w:rPr>
                <w:lang w:val="es-419"/>
              </w:rPr>
            </w:pPr>
            <w:r w:rsidRPr="00CF7C5F">
              <w:rPr>
                <w:sz w:val="19"/>
                <w:lang w:val="es-419"/>
              </w:rPr>
              <w:t>Descarga correcta con los filtros aplicados</w:t>
            </w:r>
          </w:p>
        </w:tc>
      </w:tr>
      <w:tr w:rsidR="00EA07C6" w:rsidRPr="00CF7C5F" w14:paraId="74DE50D5" w14:textId="77777777" w:rsidTr="00EA07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4" w:type="dxa"/>
          </w:tcPr>
          <w:p w14:paraId="123178A9" w14:textId="77777777" w:rsidR="00EA07C6" w:rsidRPr="00CF7C5F" w:rsidRDefault="003224CA">
            <w:pPr>
              <w:rPr>
                <w:lang w:val="es-419"/>
              </w:rPr>
            </w:pPr>
            <w:r w:rsidRPr="00CF7C5F">
              <w:rPr>
                <w:sz w:val="19"/>
                <w:lang w:val="es-419"/>
              </w:rPr>
              <w:t>Modo oscuro y tarjetas en movil</w:t>
            </w:r>
          </w:p>
        </w:tc>
        <w:tc>
          <w:tcPr>
            <w:tcW w:w="4824" w:type="dxa"/>
          </w:tcPr>
          <w:p w14:paraId="0EEEA937" w14:textId="77777777" w:rsidR="00EA07C6" w:rsidRPr="00CF7C5F" w:rsidRDefault="003224CA">
            <w:pPr>
              <w:cnfStyle w:val="000000100000" w:firstRow="0" w:lastRow="0" w:firstColumn="0" w:lastColumn="0" w:oddVBand="0" w:evenVBand="0" w:oddHBand="1" w:evenHBand="0" w:firstRowFirstColumn="0" w:firstRowLastColumn="0" w:lastRowFirstColumn="0" w:lastRowLastColumn="0"/>
              <w:rPr>
                <w:lang w:val="es-419"/>
              </w:rPr>
            </w:pPr>
            <w:r w:rsidRPr="00CF7C5F">
              <w:rPr>
                <w:sz w:val="19"/>
                <w:lang w:val="es-419"/>
              </w:rPr>
              <w:t>Funcionan en las cuatro aplicaciones</w:t>
            </w:r>
          </w:p>
        </w:tc>
      </w:tr>
    </w:tbl>
    <w:p w14:paraId="0FD001E1" w14:textId="77777777" w:rsidR="00EA07C6" w:rsidRPr="00CF7C5F" w:rsidRDefault="00EA07C6">
      <w:pPr>
        <w:spacing w:after="120"/>
        <w:rPr>
          <w:lang w:val="es-419"/>
        </w:rPr>
      </w:pPr>
    </w:p>
    <w:p w14:paraId="39E4CA03" w14:textId="77777777" w:rsidR="00EA07C6" w:rsidRPr="00CF7C5F" w:rsidRDefault="003224CA">
      <w:pPr>
        <w:pStyle w:val="Ttulo2"/>
        <w:rPr>
          <w:lang w:val="es-419"/>
        </w:rPr>
      </w:pPr>
      <w:r w:rsidRPr="00CF7C5F">
        <w:rPr>
          <w:lang w:val="es-419"/>
        </w:rPr>
        <w:t>6.2 Conclusiones</w:t>
      </w:r>
    </w:p>
    <w:p w14:paraId="1926B48D" w14:textId="77777777" w:rsidR="00EA07C6" w:rsidRPr="00CF7C5F" w:rsidRDefault="003224CA">
      <w:pPr>
        <w:spacing w:after="160"/>
        <w:rPr>
          <w:lang w:val="es-419"/>
        </w:rPr>
      </w:pPr>
      <w:r w:rsidRPr="00CF7C5F">
        <w:rPr>
          <w:lang w:val="es-419"/>
        </w:rPr>
        <w:t>El uso de las vistas genericas basadas en clases fue la decision que mas simplifico el trabajo: los trece modelos comparten el mismo comportamiento CRUD y, gracias a ellas y a los dos mixins propios, cada modelo se resuelve en pocas lineas en lugar de repetir la misma logica trece veces.</w:t>
      </w:r>
    </w:p>
    <w:p w14:paraId="7CE9486E" w14:textId="77777777" w:rsidR="00EA07C6" w:rsidRPr="00CF7C5F" w:rsidRDefault="003224CA">
      <w:pPr>
        <w:spacing w:after="160"/>
        <w:rPr>
          <w:lang w:val="es-419"/>
        </w:rPr>
      </w:pPr>
      <w:r w:rsidRPr="00CF7C5F">
        <w:rPr>
          <w:lang w:val="es-419"/>
        </w:rPr>
        <w:t>La migracion de SQLite a MySQL confirmo el valor de mantener la configuracion fuera del codigo: al leer el motor y las credenciales desde variables de entorno, cambiar de base de datos no requirio tocar ni los modelos ni las vistas, solo el archivo de configuracion.</w:t>
      </w:r>
    </w:p>
    <w:p w14:paraId="1C8CA18B" w14:textId="77777777" w:rsidR="00EA07C6" w:rsidRPr="00CF7C5F" w:rsidRDefault="003224CA">
      <w:pPr>
        <w:spacing w:after="160"/>
        <w:rPr>
          <w:lang w:val="es-419"/>
        </w:rPr>
      </w:pPr>
      <w:r w:rsidRPr="00CF7C5F">
        <w:rPr>
          <w:lang w:val="es-419"/>
        </w:rPr>
        <w:t>Sobre el uso de la IA, la conclusion es que resulta util donde el trabajo es repetitivo y predecible — los 52 templates siguen todos el mismo patron — pero no reemplaza el criterio propio: las decisiones de que incluir en el alcance, como agrupar los modulos y que restricciones aplicar tuvieron que revisarse y corregirse, porque la primera respuesta proponia funciones innecesarias y omitia reglas del negocio que si eran importantes.</w:t>
      </w:r>
    </w:p>
    <w:sectPr w:rsidR="00EA07C6" w:rsidRPr="00CF7C5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80204205">
    <w:abstractNumId w:val="8"/>
  </w:num>
  <w:num w:numId="2" w16cid:durableId="809371635">
    <w:abstractNumId w:val="6"/>
  </w:num>
  <w:num w:numId="3" w16cid:durableId="1459765425">
    <w:abstractNumId w:val="5"/>
  </w:num>
  <w:num w:numId="4" w16cid:durableId="1864049276">
    <w:abstractNumId w:val="4"/>
  </w:num>
  <w:num w:numId="5" w16cid:durableId="485557196">
    <w:abstractNumId w:val="7"/>
  </w:num>
  <w:num w:numId="6" w16cid:durableId="544366780">
    <w:abstractNumId w:val="3"/>
  </w:num>
  <w:num w:numId="7" w16cid:durableId="1640064109">
    <w:abstractNumId w:val="2"/>
  </w:num>
  <w:num w:numId="8" w16cid:durableId="139739097">
    <w:abstractNumId w:val="1"/>
  </w:num>
  <w:num w:numId="9" w16cid:durableId="128268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8B9"/>
    <w:rsid w:val="0015074B"/>
    <w:rsid w:val="0029639D"/>
    <w:rsid w:val="00326F90"/>
    <w:rsid w:val="00AA1D8D"/>
    <w:rsid w:val="00B47730"/>
    <w:rsid w:val="00CB0664"/>
    <w:rsid w:val="00CF7C5F"/>
    <w:rsid w:val="00EA07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A39E7"/>
  <w14:defaultImageDpi w14:val="300"/>
  <w15:docId w15:val="{C8ABC0FB-AEDF-47B7-8236-A601989E8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29</Pages>
  <Words>5129</Words>
  <Characters>29239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Jostin Emilio Mora Cobos</cp:lastModifiedBy>
  <cp:revision>2</cp:revision>
  <dcterms:created xsi:type="dcterms:W3CDTF">2013-12-23T23:15:00Z</dcterms:created>
  <dcterms:modified xsi:type="dcterms:W3CDTF">2026-08-11T04:05:00Z</dcterms:modified>
  <cp:category/>
</cp:coreProperties>
</file>